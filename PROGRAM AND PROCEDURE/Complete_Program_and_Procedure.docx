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3BC2" w14:textId="6003ADB1" w:rsidR="00965323" w:rsidRDefault="00000000" w:rsidP="002F01E1">
      <w:pPr>
        <w:pStyle w:val="Title"/>
      </w:pPr>
      <w:r>
        <w:t>INTELLIGENT WIRELESS SENSOR DATA COMMUNICATION SYSTEM</w:t>
      </w:r>
      <w:r>
        <w:br/>
        <w:t>WITH ADAPTIVE MODULATION AND CHANNEL ESTIMATION</w:t>
      </w:r>
    </w:p>
    <w:p w14:paraId="65AC425A" w14:textId="77777777" w:rsidR="003B27AA" w:rsidRDefault="003B27AA">
      <w:pPr>
        <w:jc w:val="center"/>
        <w:rPr>
          <w:b/>
        </w:rPr>
      </w:pPr>
    </w:p>
    <w:p w14:paraId="4372479C" w14:textId="0E98C0AE" w:rsidR="00965323" w:rsidRDefault="00000000">
      <w:pPr>
        <w:jc w:val="center"/>
      </w:pPr>
      <w:r>
        <w:t xml:space="preserve">Simulation Platform: ESP32 + </w:t>
      </w:r>
      <w:proofErr w:type="spellStart"/>
      <w:r>
        <w:t>Wokwi</w:t>
      </w:r>
      <w:proofErr w:type="spellEnd"/>
      <w:r>
        <w:br/>
        <w:t xml:space="preserve">Programming Environment: </w:t>
      </w:r>
      <w:proofErr w:type="spellStart"/>
      <w:r>
        <w:t>MicroPython</w:t>
      </w:r>
      <w:proofErr w:type="spellEnd"/>
    </w:p>
    <w:p w14:paraId="2421433B" w14:textId="77777777" w:rsidR="00965323" w:rsidRDefault="00000000">
      <w:pPr>
        <w:pStyle w:val="Heading1"/>
      </w:pPr>
      <w:r>
        <w:t>1. Project Overview</w:t>
      </w:r>
    </w:p>
    <w:p w14:paraId="2B1CE6DB" w14:textId="77777777" w:rsidR="00965323" w:rsidRDefault="00000000">
      <w:r>
        <w:t xml:space="preserve">This project implements an intelligent sensor-data communication chain on an ESP32 using </w:t>
      </w:r>
      <w:proofErr w:type="spellStart"/>
      <w:r>
        <w:t>Wokwi</w:t>
      </w:r>
      <w:proofErr w:type="spellEnd"/>
      <w:r>
        <w:t>. The system acquires temperature data from a DS18B20 sensor and uses a potentiometer as a controllable channel-quality/SNR input. A packet is formed, protected with CRC, and passed through a lightweight K-nearest neighbor (KNN) classifier that selects BPSK or QPSK in automatic mode. Pilot symbols are inserted before a software-simulated wireless channel. The channel applies a complex channel coefficient and additive white Gaussian noise (AWGN). At the receiver, pilots are used to estimate the channel, the received symbols are equalized, demodulated, and evaluated using BER and CRC. Results are displayed on OLEDs and recorded by the performance and experiment modules.</w:t>
      </w:r>
    </w:p>
    <w:p w14:paraId="0ED130C9" w14:textId="77777777" w:rsidR="00965323" w:rsidRDefault="00000000">
      <w:pPr>
        <w:pStyle w:val="Heading1"/>
      </w:pPr>
      <w:r>
        <w:t>2. Important Scope Statement</w:t>
      </w:r>
    </w:p>
    <w:p w14:paraId="0A493E9A" w14:textId="77777777" w:rsidR="00965323" w:rsidRDefault="00000000">
      <w:r>
        <w:t xml:space="preserve">This is a </w:t>
      </w:r>
      <w:proofErr w:type="spellStart"/>
      <w:r>
        <w:t>Wokwi</w:t>
      </w:r>
      <w:proofErr w:type="spellEnd"/>
      <w:r>
        <w:t>/ESP32 software simulation of a digital wireless communication chain. It does not claim that the two displayed nodes are exchanging real RF packets through ESP32 Wi-Fi. The wireless channel, fading, noise, modulation, channel estimation, equalization, BER calculation, and CRC verification are implemented in software to demonstrate communication-engineering principles.</w:t>
      </w:r>
    </w:p>
    <w:p w14:paraId="36F35A89" w14:textId="77777777" w:rsidR="00965323" w:rsidRDefault="00000000">
      <w:pPr>
        <w:pStyle w:val="Heading1"/>
      </w:pPr>
      <w:r>
        <w:t>3. Files Used in the Project</w:t>
      </w:r>
    </w:p>
    <w:tbl>
      <w:tblPr>
        <w:tblStyle w:val="TableGrid"/>
        <w:tblW w:w="0" w:type="auto"/>
        <w:jc w:val="center"/>
        <w:tblLook w:val="04A0" w:firstRow="1" w:lastRow="0" w:firstColumn="1" w:lastColumn="0" w:noHBand="0" w:noVBand="1"/>
      </w:tblPr>
      <w:tblGrid>
        <w:gridCol w:w="3408"/>
        <w:gridCol w:w="3408"/>
        <w:gridCol w:w="3408"/>
      </w:tblGrid>
      <w:tr w:rsidR="00965323" w14:paraId="6C903171" w14:textId="77777777">
        <w:trPr>
          <w:jc w:val="center"/>
        </w:trPr>
        <w:tc>
          <w:tcPr>
            <w:tcW w:w="3408" w:type="dxa"/>
          </w:tcPr>
          <w:p w14:paraId="30E50347" w14:textId="77777777" w:rsidR="00965323" w:rsidRDefault="00000000">
            <w:r>
              <w:t>File</w:t>
            </w:r>
          </w:p>
        </w:tc>
        <w:tc>
          <w:tcPr>
            <w:tcW w:w="3408" w:type="dxa"/>
          </w:tcPr>
          <w:p w14:paraId="5CBB7589" w14:textId="77777777" w:rsidR="00965323" w:rsidRDefault="00000000">
            <w:r>
              <w:t>Purpose</w:t>
            </w:r>
          </w:p>
        </w:tc>
        <w:tc>
          <w:tcPr>
            <w:tcW w:w="3408" w:type="dxa"/>
          </w:tcPr>
          <w:p w14:paraId="1E98F232" w14:textId="77777777" w:rsidR="00965323" w:rsidRDefault="00000000">
            <w:r>
              <w:t>Required</w:t>
            </w:r>
          </w:p>
        </w:tc>
      </w:tr>
      <w:tr w:rsidR="00965323" w14:paraId="5AB7F5BA" w14:textId="77777777">
        <w:trPr>
          <w:jc w:val="center"/>
        </w:trPr>
        <w:tc>
          <w:tcPr>
            <w:tcW w:w="3408" w:type="dxa"/>
          </w:tcPr>
          <w:p w14:paraId="72C5AE9D" w14:textId="77777777" w:rsidR="00965323" w:rsidRDefault="00000000">
            <w:proofErr w:type="spellStart"/>
            <w:proofErr w:type="gramStart"/>
            <w:r>
              <w:t>diagram.json</w:t>
            </w:r>
            <w:proofErr w:type="spellEnd"/>
            <w:proofErr w:type="gramEnd"/>
          </w:p>
        </w:tc>
        <w:tc>
          <w:tcPr>
            <w:tcW w:w="3408" w:type="dxa"/>
          </w:tcPr>
          <w:p w14:paraId="24C8B2E6" w14:textId="77777777" w:rsidR="00965323" w:rsidRDefault="00000000">
            <w:proofErr w:type="spellStart"/>
            <w:r>
              <w:t>Wokwi</w:t>
            </w:r>
            <w:proofErr w:type="spellEnd"/>
            <w:r>
              <w:t xml:space="preserve"> circuit/component and wiring description.</w:t>
            </w:r>
          </w:p>
        </w:tc>
        <w:tc>
          <w:tcPr>
            <w:tcW w:w="3408" w:type="dxa"/>
          </w:tcPr>
          <w:p w14:paraId="4283F0C1" w14:textId="77777777" w:rsidR="00965323" w:rsidRDefault="00000000">
            <w:r>
              <w:t>Yes</w:t>
            </w:r>
          </w:p>
        </w:tc>
      </w:tr>
      <w:tr w:rsidR="00965323" w14:paraId="3916C0CB" w14:textId="77777777">
        <w:trPr>
          <w:jc w:val="center"/>
        </w:trPr>
        <w:tc>
          <w:tcPr>
            <w:tcW w:w="3408" w:type="dxa"/>
          </w:tcPr>
          <w:p w14:paraId="5E5AC3B3" w14:textId="77777777" w:rsidR="00965323" w:rsidRDefault="00000000">
            <w:r>
              <w:t>main.py</w:t>
            </w:r>
          </w:p>
        </w:tc>
        <w:tc>
          <w:tcPr>
            <w:tcW w:w="3408" w:type="dxa"/>
          </w:tcPr>
          <w:p w14:paraId="5B128FC7" w14:textId="77777777" w:rsidR="00965323" w:rsidRDefault="00000000">
            <w:r>
              <w:t>Main ESP32 application and complete communication chain.</w:t>
            </w:r>
          </w:p>
        </w:tc>
        <w:tc>
          <w:tcPr>
            <w:tcW w:w="3408" w:type="dxa"/>
          </w:tcPr>
          <w:p w14:paraId="7222B8C1" w14:textId="77777777" w:rsidR="00965323" w:rsidRDefault="00000000">
            <w:r>
              <w:t>Yes</w:t>
            </w:r>
          </w:p>
        </w:tc>
      </w:tr>
      <w:tr w:rsidR="00965323" w14:paraId="77FFA17B" w14:textId="77777777">
        <w:trPr>
          <w:jc w:val="center"/>
        </w:trPr>
        <w:tc>
          <w:tcPr>
            <w:tcW w:w="3408" w:type="dxa"/>
          </w:tcPr>
          <w:p w14:paraId="38EF0F2D" w14:textId="77777777" w:rsidR="00965323" w:rsidRDefault="00000000">
            <w:r>
              <w:t>ml_model.py</w:t>
            </w:r>
          </w:p>
        </w:tc>
        <w:tc>
          <w:tcPr>
            <w:tcW w:w="3408" w:type="dxa"/>
          </w:tcPr>
          <w:p w14:paraId="46260C9C" w14:textId="77777777" w:rsidR="00965323" w:rsidRDefault="00000000">
            <w:r>
              <w:t>Lightweight KNN classifier for BPSK/QPSK selection.</w:t>
            </w:r>
          </w:p>
        </w:tc>
        <w:tc>
          <w:tcPr>
            <w:tcW w:w="3408" w:type="dxa"/>
          </w:tcPr>
          <w:p w14:paraId="3CBE9FA7" w14:textId="77777777" w:rsidR="00965323" w:rsidRDefault="00000000">
            <w:r>
              <w:t>Yes</w:t>
            </w:r>
          </w:p>
        </w:tc>
      </w:tr>
      <w:tr w:rsidR="00965323" w14:paraId="0F61CCC3" w14:textId="77777777">
        <w:trPr>
          <w:jc w:val="center"/>
        </w:trPr>
        <w:tc>
          <w:tcPr>
            <w:tcW w:w="3408" w:type="dxa"/>
          </w:tcPr>
          <w:p w14:paraId="24E2E764" w14:textId="77777777" w:rsidR="00965323" w:rsidRDefault="00000000">
            <w:r>
              <w:t>security.py</w:t>
            </w:r>
          </w:p>
        </w:tc>
        <w:tc>
          <w:tcPr>
            <w:tcW w:w="3408" w:type="dxa"/>
          </w:tcPr>
          <w:p w14:paraId="2FD3BCF9" w14:textId="77777777" w:rsidR="00965323" w:rsidRDefault="00000000">
            <w:r>
              <w:t>CRC frame generation, verification and payload extraction.</w:t>
            </w:r>
          </w:p>
        </w:tc>
        <w:tc>
          <w:tcPr>
            <w:tcW w:w="3408" w:type="dxa"/>
          </w:tcPr>
          <w:p w14:paraId="69056788" w14:textId="77777777" w:rsidR="00965323" w:rsidRDefault="00000000">
            <w:r>
              <w:t>Yes</w:t>
            </w:r>
          </w:p>
        </w:tc>
      </w:tr>
      <w:tr w:rsidR="00965323" w14:paraId="1740CCCC" w14:textId="77777777">
        <w:trPr>
          <w:jc w:val="center"/>
        </w:trPr>
        <w:tc>
          <w:tcPr>
            <w:tcW w:w="3408" w:type="dxa"/>
          </w:tcPr>
          <w:p w14:paraId="35F90E16" w14:textId="77777777" w:rsidR="00965323" w:rsidRDefault="00000000">
            <w:r>
              <w:t>performance.py</w:t>
            </w:r>
          </w:p>
        </w:tc>
        <w:tc>
          <w:tcPr>
            <w:tcW w:w="3408" w:type="dxa"/>
          </w:tcPr>
          <w:p w14:paraId="2E9E3324" w14:textId="77777777" w:rsidR="00965323" w:rsidRDefault="00000000">
            <w:r>
              <w:t>BER/SNR/bit-error performance statistics.</w:t>
            </w:r>
          </w:p>
        </w:tc>
        <w:tc>
          <w:tcPr>
            <w:tcW w:w="3408" w:type="dxa"/>
          </w:tcPr>
          <w:p w14:paraId="061CBB0E" w14:textId="77777777" w:rsidR="00965323" w:rsidRDefault="00000000">
            <w:r>
              <w:t>Yes</w:t>
            </w:r>
          </w:p>
        </w:tc>
      </w:tr>
      <w:tr w:rsidR="00965323" w14:paraId="5625DE21" w14:textId="77777777">
        <w:trPr>
          <w:jc w:val="center"/>
        </w:trPr>
        <w:tc>
          <w:tcPr>
            <w:tcW w:w="3408" w:type="dxa"/>
          </w:tcPr>
          <w:p w14:paraId="2BFD773E" w14:textId="77777777" w:rsidR="00965323" w:rsidRDefault="00000000">
            <w:r>
              <w:t>experiment.py</w:t>
            </w:r>
          </w:p>
        </w:tc>
        <w:tc>
          <w:tcPr>
            <w:tcW w:w="3408" w:type="dxa"/>
          </w:tcPr>
          <w:p w14:paraId="35D443CA" w14:textId="77777777" w:rsidR="00965323" w:rsidRDefault="00000000">
            <w:r>
              <w:t>Experiment-result logging and summary.</w:t>
            </w:r>
          </w:p>
        </w:tc>
        <w:tc>
          <w:tcPr>
            <w:tcW w:w="3408" w:type="dxa"/>
          </w:tcPr>
          <w:p w14:paraId="2B39740D" w14:textId="77777777" w:rsidR="00965323" w:rsidRDefault="00000000">
            <w:r>
              <w:t>Yes</w:t>
            </w:r>
          </w:p>
        </w:tc>
      </w:tr>
      <w:tr w:rsidR="00965323" w14:paraId="3488AF7D" w14:textId="77777777">
        <w:trPr>
          <w:jc w:val="center"/>
        </w:trPr>
        <w:tc>
          <w:tcPr>
            <w:tcW w:w="3408" w:type="dxa"/>
          </w:tcPr>
          <w:p w14:paraId="05C775CD" w14:textId="77777777" w:rsidR="00965323" w:rsidRDefault="00000000">
            <w:r>
              <w:t>ssd1306.py</w:t>
            </w:r>
          </w:p>
        </w:tc>
        <w:tc>
          <w:tcPr>
            <w:tcW w:w="3408" w:type="dxa"/>
          </w:tcPr>
          <w:p w14:paraId="4FFEFCD5" w14:textId="77777777" w:rsidR="00965323" w:rsidRDefault="00000000">
            <w:r>
              <w:t xml:space="preserve">OLED driver used by </w:t>
            </w:r>
            <w:proofErr w:type="spellStart"/>
            <w:r>
              <w:t>MicroPython</w:t>
            </w:r>
            <w:proofErr w:type="spellEnd"/>
            <w:r>
              <w:t>.</w:t>
            </w:r>
          </w:p>
        </w:tc>
        <w:tc>
          <w:tcPr>
            <w:tcW w:w="3408" w:type="dxa"/>
          </w:tcPr>
          <w:p w14:paraId="04365C89" w14:textId="77777777" w:rsidR="00965323" w:rsidRDefault="00000000">
            <w:r>
              <w:t>Yes</w:t>
            </w:r>
          </w:p>
        </w:tc>
      </w:tr>
      <w:tr w:rsidR="00965323" w14:paraId="47AE9C97" w14:textId="77777777">
        <w:trPr>
          <w:jc w:val="center"/>
        </w:trPr>
        <w:tc>
          <w:tcPr>
            <w:tcW w:w="3408" w:type="dxa"/>
          </w:tcPr>
          <w:p w14:paraId="7AC11F54" w14:textId="77777777" w:rsidR="00965323" w:rsidRDefault="00000000">
            <w:r>
              <w:t>onewire.py</w:t>
            </w:r>
          </w:p>
        </w:tc>
        <w:tc>
          <w:tcPr>
            <w:tcW w:w="3408" w:type="dxa"/>
          </w:tcPr>
          <w:p w14:paraId="5DDBE04F" w14:textId="77777777" w:rsidR="00965323" w:rsidRDefault="00000000">
            <w:r>
              <w:t>1-Wire support for DS18B20.</w:t>
            </w:r>
          </w:p>
        </w:tc>
        <w:tc>
          <w:tcPr>
            <w:tcW w:w="3408" w:type="dxa"/>
          </w:tcPr>
          <w:p w14:paraId="57392E35" w14:textId="77777777" w:rsidR="00965323" w:rsidRDefault="00000000">
            <w:r>
              <w:t>Yes</w:t>
            </w:r>
          </w:p>
        </w:tc>
      </w:tr>
      <w:tr w:rsidR="00965323" w14:paraId="4B511BB6" w14:textId="77777777">
        <w:trPr>
          <w:jc w:val="center"/>
        </w:trPr>
        <w:tc>
          <w:tcPr>
            <w:tcW w:w="3408" w:type="dxa"/>
          </w:tcPr>
          <w:p w14:paraId="10BA37EE" w14:textId="77777777" w:rsidR="00965323" w:rsidRDefault="00000000">
            <w:r>
              <w:t>ds18x20.py</w:t>
            </w:r>
          </w:p>
        </w:tc>
        <w:tc>
          <w:tcPr>
            <w:tcW w:w="3408" w:type="dxa"/>
          </w:tcPr>
          <w:p w14:paraId="53006E97" w14:textId="77777777" w:rsidR="00965323" w:rsidRDefault="00000000">
            <w:r>
              <w:t>DS18B20 temperature-sensor driver.</w:t>
            </w:r>
          </w:p>
        </w:tc>
        <w:tc>
          <w:tcPr>
            <w:tcW w:w="3408" w:type="dxa"/>
          </w:tcPr>
          <w:p w14:paraId="529F7B7C" w14:textId="77777777" w:rsidR="00965323" w:rsidRDefault="00000000">
            <w:r>
              <w:t>Yes</w:t>
            </w:r>
          </w:p>
        </w:tc>
      </w:tr>
    </w:tbl>
    <w:p w14:paraId="01A102E4" w14:textId="77777777" w:rsidR="00965323" w:rsidRDefault="00000000">
      <w:pPr>
        <w:pStyle w:val="Heading1"/>
      </w:pPr>
      <w:r>
        <w:lastRenderedPageBreak/>
        <w:t xml:space="preserve">4. Hardware / </w:t>
      </w:r>
      <w:proofErr w:type="spellStart"/>
      <w:r>
        <w:t>Wokwi</w:t>
      </w:r>
      <w:proofErr w:type="spellEnd"/>
      <w:r>
        <w:t xml:space="preserve"> Components</w:t>
      </w:r>
    </w:p>
    <w:p w14:paraId="18F89C47" w14:textId="77777777" w:rsidR="00965323" w:rsidRDefault="00000000">
      <w:pPr>
        <w:pStyle w:val="ListBullet"/>
      </w:pPr>
      <w:r>
        <w:t>ESP32 development board.</w:t>
      </w:r>
    </w:p>
    <w:p w14:paraId="14901328" w14:textId="77777777" w:rsidR="00965323" w:rsidRDefault="00000000">
      <w:pPr>
        <w:pStyle w:val="ListBullet"/>
      </w:pPr>
      <w:r>
        <w:t>DS18B20 temperature sensor.</w:t>
      </w:r>
    </w:p>
    <w:p w14:paraId="763BAFD2" w14:textId="77777777" w:rsidR="00965323" w:rsidRDefault="00000000">
      <w:pPr>
        <w:pStyle w:val="ListBullet"/>
      </w:pPr>
      <w:r>
        <w:t>Potentiometer used as a controllable channel/SNR input.</w:t>
      </w:r>
    </w:p>
    <w:p w14:paraId="6AD4FC04" w14:textId="77777777" w:rsidR="00965323" w:rsidRDefault="00000000">
      <w:pPr>
        <w:pStyle w:val="ListBullet"/>
      </w:pPr>
      <w:r>
        <w:t>Two I2C OLED displays: TX and RX user-interface displays.</w:t>
      </w:r>
    </w:p>
    <w:p w14:paraId="07D51D44" w14:textId="77777777" w:rsidR="00965323" w:rsidRDefault="00000000">
      <w:pPr>
        <w:pStyle w:val="ListBullet"/>
      </w:pPr>
      <w:r>
        <w:t>SEND push button.</w:t>
      </w:r>
    </w:p>
    <w:p w14:paraId="15D07E44" w14:textId="77777777" w:rsidR="00965323" w:rsidRDefault="00000000">
      <w:pPr>
        <w:pStyle w:val="ListBullet"/>
      </w:pPr>
      <w:r>
        <w:t>MODE push button.</w:t>
      </w:r>
    </w:p>
    <w:p w14:paraId="7A88B1E5" w14:textId="77777777" w:rsidR="00965323" w:rsidRDefault="00000000">
      <w:pPr>
        <w:pStyle w:val="ListBullet"/>
      </w:pPr>
      <w:r>
        <w:t>TX LED with series resistor.</w:t>
      </w:r>
    </w:p>
    <w:p w14:paraId="691D8B0F" w14:textId="77777777" w:rsidR="00965323" w:rsidRDefault="00000000">
      <w:pPr>
        <w:pStyle w:val="ListBullet"/>
      </w:pPr>
      <w:r>
        <w:t>RX LED with series resistor.</w:t>
      </w:r>
    </w:p>
    <w:p w14:paraId="2D6CBBCE" w14:textId="77777777" w:rsidR="00965323" w:rsidRDefault="00000000">
      <w:pPr>
        <w:pStyle w:val="ListBullet"/>
      </w:pPr>
      <w:r>
        <w:t xml:space="preserve">Breadboard/wiring and power/ground connections as represented in the final </w:t>
      </w:r>
      <w:proofErr w:type="spellStart"/>
      <w:r>
        <w:t>Wokwi</w:t>
      </w:r>
      <w:proofErr w:type="spellEnd"/>
      <w:r>
        <w:t xml:space="preserve"> diagram.</w:t>
      </w:r>
    </w:p>
    <w:p w14:paraId="3F6DA341" w14:textId="77777777" w:rsidR="00965323" w:rsidRDefault="00000000">
      <w:pPr>
        <w:pStyle w:val="Heading1"/>
      </w:pPr>
      <w:r>
        <w:t>5. Main Pin Assignment</w:t>
      </w:r>
    </w:p>
    <w:tbl>
      <w:tblPr>
        <w:tblStyle w:val="TableGrid"/>
        <w:tblW w:w="0" w:type="auto"/>
        <w:jc w:val="center"/>
        <w:tblLook w:val="04A0" w:firstRow="1" w:lastRow="0" w:firstColumn="1" w:lastColumn="0" w:noHBand="0" w:noVBand="1"/>
      </w:tblPr>
      <w:tblGrid>
        <w:gridCol w:w="3408"/>
        <w:gridCol w:w="3408"/>
        <w:gridCol w:w="3408"/>
      </w:tblGrid>
      <w:tr w:rsidR="00965323" w14:paraId="0464EAE9" w14:textId="77777777">
        <w:trPr>
          <w:jc w:val="center"/>
        </w:trPr>
        <w:tc>
          <w:tcPr>
            <w:tcW w:w="3408" w:type="dxa"/>
          </w:tcPr>
          <w:p w14:paraId="6C1CD126" w14:textId="77777777" w:rsidR="00965323" w:rsidRDefault="00000000">
            <w:r>
              <w:t>Function</w:t>
            </w:r>
          </w:p>
        </w:tc>
        <w:tc>
          <w:tcPr>
            <w:tcW w:w="3408" w:type="dxa"/>
          </w:tcPr>
          <w:p w14:paraId="28908529" w14:textId="77777777" w:rsidR="00965323" w:rsidRDefault="00000000">
            <w:r>
              <w:t>ESP32 GPIO</w:t>
            </w:r>
          </w:p>
        </w:tc>
        <w:tc>
          <w:tcPr>
            <w:tcW w:w="3408" w:type="dxa"/>
          </w:tcPr>
          <w:p w14:paraId="4B512E2A" w14:textId="77777777" w:rsidR="00965323" w:rsidRDefault="00000000">
            <w:r>
              <w:t>Description</w:t>
            </w:r>
          </w:p>
        </w:tc>
      </w:tr>
      <w:tr w:rsidR="00965323" w14:paraId="0903BFF8" w14:textId="77777777">
        <w:trPr>
          <w:jc w:val="center"/>
        </w:trPr>
        <w:tc>
          <w:tcPr>
            <w:tcW w:w="3408" w:type="dxa"/>
          </w:tcPr>
          <w:p w14:paraId="2E94A478" w14:textId="77777777" w:rsidR="00965323" w:rsidRDefault="00000000">
            <w:r>
              <w:t>DS18B20 data</w:t>
            </w:r>
          </w:p>
        </w:tc>
        <w:tc>
          <w:tcPr>
            <w:tcW w:w="3408" w:type="dxa"/>
          </w:tcPr>
          <w:p w14:paraId="17764F6F" w14:textId="77777777" w:rsidR="00965323" w:rsidRDefault="00000000">
            <w:r>
              <w:t>GPIO 4</w:t>
            </w:r>
          </w:p>
        </w:tc>
        <w:tc>
          <w:tcPr>
            <w:tcW w:w="3408" w:type="dxa"/>
          </w:tcPr>
          <w:p w14:paraId="30D225E0" w14:textId="77777777" w:rsidR="00965323" w:rsidRDefault="00000000">
            <w:r>
              <w:t>1-Wire temperature input</w:t>
            </w:r>
          </w:p>
        </w:tc>
      </w:tr>
      <w:tr w:rsidR="00965323" w14:paraId="11980E7E" w14:textId="77777777">
        <w:trPr>
          <w:jc w:val="center"/>
        </w:trPr>
        <w:tc>
          <w:tcPr>
            <w:tcW w:w="3408" w:type="dxa"/>
          </w:tcPr>
          <w:p w14:paraId="6FE84C68" w14:textId="77777777" w:rsidR="00965323" w:rsidRDefault="00000000">
            <w:r>
              <w:t>Potentiometer</w:t>
            </w:r>
          </w:p>
        </w:tc>
        <w:tc>
          <w:tcPr>
            <w:tcW w:w="3408" w:type="dxa"/>
          </w:tcPr>
          <w:p w14:paraId="3DC81E47" w14:textId="77777777" w:rsidR="00965323" w:rsidRDefault="00000000">
            <w:r>
              <w:t>GPIO 34</w:t>
            </w:r>
          </w:p>
        </w:tc>
        <w:tc>
          <w:tcPr>
            <w:tcW w:w="3408" w:type="dxa"/>
          </w:tcPr>
          <w:p w14:paraId="413E643B" w14:textId="77777777" w:rsidR="00965323" w:rsidRDefault="00000000">
            <w:r>
              <w:t>ADC channel/SNR control</w:t>
            </w:r>
          </w:p>
        </w:tc>
      </w:tr>
      <w:tr w:rsidR="00965323" w14:paraId="3297413C" w14:textId="77777777">
        <w:trPr>
          <w:jc w:val="center"/>
        </w:trPr>
        <w:tc>
          <w:tcPr>
            <w:tcW w:w="3408" w:type="dxa"/>
          </w:tcPr>
          <w:p w14:paraId="1170B033" w14:textId="77777777" w:rsidR="00965323" w:rsidRDefault="00000000">
            <w:r>
              <w:t>SEND button</w:t>
            </w:r>
          </w:p>
        </w:tc>
        <w:tc>
          <w:tcPr>
            <w:tcW w:w="3408" w:type="dxa"/>
          </w:tcPr>
          <w:p w14:paraId="2B243F63" w14:textId="77777777" w:rsidR="00965323" w:rsidRDefault="00000000">
            <w:r>
              <w:t>GPIO 18</w:t>
            </w:r>
          </w:p>
        </w:tc>
        <w:tc>
          <w:tcPr>
            <w:tcW w:w="3408" w:type="dxa"/>
          </w:tcPr>
          <w:p w14:paraId="28A08EE9" w14:textId="77777777" w:rsidR="00965323" w:rsidRDefault="00000000">
            <w:r>
              <w:t>Active-low transmission trigger</w:t>
            </w:r>
          </w:p>
        </w:tc>
      </w:tr>
      <w:tr w:rsidR="00965323" w14:paraId="47118E95" w14:textId="77777777">
        <w:trPr>
          <w:jc w:val="center"/>
        </w:trPr>
        <w:tc>
          <w:tcPr>
            <w:tcW w:w="3408" w:type="dxa"/>
          </w:tcPr>
          <w:p w14:paraId="6FAE644D" w14:textId="77777777" w:rsidR="00965323" w:rsidRDefault="00000000">
            <w:r>
              <w:t>MODE button</w:t>
            </w:r>
          </w:p>
        </w:tc>
        <w:tc>
          <w:tcPr>
            <w:tcW w:w="3408" w:type="dxa"/>
          </w:tcPr>
          <w:p w14:paraId="104ABF15" w14:textId="77777777" w:rsidR="00965323" w:rsidRDefault="00000000">
            <w:r>
              <w:t>GPIO 19</w:t>
            </w:r>
          </w:p>
        </w:tc>
        <w:tc>
          <w:tcPr>
            <w:tcW w:w="3408" w:type="dxa"/>
          </w:tcPr>
          <w:p w14:paraId="1E914BB1" w14:textId="77777777" w:rsidR="00965323" w:rsidRDefault="00000000">
            <w:r>
              <w:t>Active-low mode selection</w:t>
            </w:r>
          </w:p>
        </w:tc>
      </w:tr>
      <w:tr w:rsidR="00965323" w14:paraId="5A64CA8A" w14:textId="77777777">
        <w:trPr>
          <w:jc w:val="center"/>
        </w:trPr>
        <w:tc>
          <w:tcPr>
            <w:tcW w:w="3408" w:type="dxa"/>
          </w:tcPr>
          <w:p w14:paraId="0797B656" w14:textId="77777777" w:rsidR="00965323" w:rsidRDefault="00000000">
            <w:r>
              <w:t>TX LED</w:t>
            </w:r>
          </w:p>
        </w:tc>
        <w:tc>
          <w:tcPr>
            <w:tcW w:w="3408" w:type="dxa"/>
          </w:tcPr>
          <w:p w14:paraId="623AAA4D" w14:textId="77777777" w:rsidR="00965323" w:rsidRDefault="00000000">
            <w:r>
              <w:t>GPIO 2</w:t>
            </w:r>
          </w:p>
        </w:tc>
        <w:tc>
          <w:tcPr>
            <w:tcW w:w="3408" w:type="dxa"/>
          </w:tcPr>
          <w:p w14:paraId="7FA43A7D" w14:textId="77777777" w:rsidR="00965323" w:rsidRDefault="00000000">
            <w:r>
              <w:t>Transmission indication</w:t>
            </w:r>
          </w:p>
        </w:tc>
      </w:tr>
      <w:tr w:rsidR="00965323" w14:paraId="2C507927" w14:textId="77777777">
        <w:trPr>
          <w:jc w:val="center"/>
        </w:trPr>
        <w:tc>
          <w:tcPr>
            <w:tcW w:w="3408" w:type="dxa"/>
          </w:tcPr>
          <w:p w14:paraId="67BAF728" w14:textId="77777777" w:rsidR="00965323" w:rsidRDefault="00000000">
            <w:r>
              <w:t>RX LED</w:t>
            </w:r>
          </w:p>
        </w:tc>
        <w:tc>
          <w:tcPr>
            <w:tcW w:w="3408" w:type="dxa"/>
          </w:tcPr>
          <w:p w14:paraId="0AA8B05F" w14:textId="77777777" w:rsidR="00965323" w:rsidRDefault="00000000">
            <w:r>
              <w:t>GPIO 5</w:t>
            </w:r>
          </w:p>
        </w:tc>
        <w:tc>
          <w:tcPr>
            <w:tcW w:w="3408" w:type="dxa"/>
          </w:tcPr>
          <w:p w14:paraId="0482E323" w14:textId="77777777" w:rsidR="00965323" w:rsidRDefault="00000000">
            <w:r>
              <w:t>Reception indication</w:t>
            </w:r>
          </w:p>
        </w:tc>
      </w:tr>
      <w:tr w:rsidR="00965323" w14:paraId="02C0184D" w14:textId="77777777">
        <w:trPr>
          <w:jc w:val="center"/>
        </w:trPr>
        <w:tc>
          <w:tcPr>
            <w:tcW w:w="3408" w:type="dxa"/>
          </w:tcPr>
          <w:p w14:paraId="264492EE" w14:textId="77777777" w:rsidR="00965323" w:rsidRDefault="00000000">
            <w:r>
              <w:t>I2C SDA</w:t>
            </w:r>
          </w:p>
        </w:tc>
        <w:tc>
          <w:tcPr>
            <w:tcW w:w="3408" w:type="dxa"/>
          </w:tcPr>
          <w:p w14:paraId="2FC56C0F" w14:textId="77777777" w:rsidR="00965323" w:rsidRDefault="00000000">
            <w:r>
              <w:t>GPIO 21</w:t>
            </w:r>
          </w:p>
        </w:tc>
        <w:tc>
          <w:tcPr>
            <w:tcW w:w="3408" w:type="dxa"/>
          </w:tcPr>
          <w:p w14:paraId="43CF4CBF" w14:textId="77777777" w:rsidR="00965323" w:rsidRDefault="00000000">
            <w:r>
              <w:t>OLED I2C data</w:t>
            </w:r>
          </w:p>
        </w:tc>
      </w:tr>
      <w:tr w:rsidR="00965323" w14:paraId="6F24EF79" w14:textId="77777777">
        <w:trPr>
          <w:jc w:val="center"/>
        </w:trPr>
        <w:tc>
          <w:tcPr>
            <w:tcW w:w="3408" w:type="dxa"/>
          </w:tcPr>
          <w:p w14:paraId="1E70FE71" w14:textId="77777777" w:rsidR="00965323" w:rsidRDefault="00000000">
            <w:r>
              <w:t>I2C SCL</w:t>
            </w:r>
          </w:p>
        </w:tc>
        <w:tc>
          <w:tcPr>
            <w:tcW w:w="3408" w:type="dxa"/>
          </w:tcPr>
          <w:p w14:paraId="6FDDFEEE" w14:textId="77777777" w:rsidR="00965323" w:rsidRDefault="00000000">
            <w:r>
              <w:t>GPIO 22</w:t>
            </w:r>
          </w:p>
        </w:tc>
        <w:tc>
          <w:tcPr>
            <w:tcW w:w="3408" w:type="dxa"/>
          </w:tcPr>
          <w:p w14:paraId="3289E50D" w14:textId="77777777" w:rsidR="00965323" w:rsidRDefault="00000000">
            <w:r>
              <w:t>OLED I2C clock</w:t>
            </w:r>
          </w:p>
        </w:tc>
      </w:tr>
      <w:tr w:rsidR="00965323" w14:paraId="37FDCB9E" w14:textId="77777777">
        <w:trPr>
          <w:jc w:val="center"/>
        </w:trPr>
        <w:tc>
          <w:tcPr>
            <w:tcW w:w="3408" w:type="dxa"/>
          </w:tcPr>
          <w:p w14:paraId="7703E74B" w14:textId="77777777" w:rsidR="00965323" w:rsidRDefault="00000000">
            <w:r>
              <w:t>TX OLED</w:t>
            </w:r>
          </w:p>
        </w:tc>
        <w:tc>
          <w:tcPr>
            <w:tcW w:w="3408" w:type="dxa"/>
          </w:tcPr>
          <w:p w14:paraId="6BCD2FA4" w14:textId="77777777" w:rsidR="00965323" w:rsidRDefault="00000000">
            <w:r>
              <w:t>0x3C</w:t>
            </w:r>
          </w:p>
        </w:tc>
        <w:tc>
          <w:tcPr>
            <w:tcW w:w="3408" w:type="dxa"/>
          </w:tcPr>
          <w:p w14:paraId="39A9891C" w14:textId="77777777" w:rsidR="00965323" w:rsidRDefault="00000000">
            <w:r>
              <w:t>I2C address</w:t>
            </w:r>
          </w:p>
        </w:tc>
      </w:tr>
      <w:tr w:rsidR="00965323" w14:paraId="02479495" w14:textId="77777777">
        <w:trPr>
          <w:jc w:val="center"/>
        </w:trPr>
        <w:tc>
          <w:tcPr>
            <w:tcW w:w="3408" w:type="dxa"/>
          </w:tcPr>
          <w:p w14:paraId="1E793B13" w14:textId="77777777" w:rsidR="00965323" w:rsidRDefault="00000000">
            <w:r>
              <w:t>RX OLED</w:t>
            </w:r>
          </w:p>
        </w:tc>
        <w:tc>
          <w:tcPr>
            <w:tcW w:w="3408" w:type="dxa"/>
          </w:tcPr>
          <w:p w14:paraId="2BDC171A" w14:textId="77777777" w:rsidR="00965323" w:rsidRDefault="00000000">
            <w:r>
              <w:t>0x3D</w:t>
            </w:r>
          </w:p>
        </w:tc>
        <w:tc>
          <w:tcPr>
            <w:tcW w:w="3408" w:type="dxa"/>
          </w:tcPr>
          <w:p w14:paraId="356F1A0F" w14:textId="77777777" w:rsidR="00965323" w:rsidRDefault="00000000">
            <w:r>
              <w:t>I2C address</w:t>
            </w:r>
          </w:p>
        </w:tc>
      </w:tr>
    </w:tbl>
    <w:p w14:paraId="0F1BD786" w14:textId="77777777" w:rsidR="00965323" w:rsidRDefault="00000000">
      <w:pPr>
        <w:pStyle w:val="Heading1"/>
      </w:pPr>
      <w:r>
        <w:t>6. Operating Modes</w:t>
      </w:r>
    </w:p>
    <w:p w14:paraId="3A27D66C" w14:textId="77777777" w:rsidR="00965323" w:rsidRDefault="00000000">
      <w:pPr>
        <w:pStyle w:val="ListBullet"/>
      </w:pPr>
      <w:r>
        <w:t>Mode 0 — ML AUTO: KNN selects BPSK or QPSK from SNR, channel amplitude and estimated BER.</w:t>
      </w:r>
    </w:p>
    <w:p w14:paraId="2559B432" w14:textId="77777777" w:rsidR="00965323" w:rsidRDefault="00000000">
      <w:pPr>
        <w:pStyle w:val="ListBullet"/>
      </w:pPr>
      <w:r>
        <w:t>Mode 1 — BPSK: manual BPSK operation.</w:t>
      </w:r>
    </w:p>
    <w:p w14:paraId="7D629629" w14:textId="77777777" w:rsidR="00965323" w:rsidRDefault="00000000">
      <w:pPr>
        <w:pStyle w:val="ListBullet"/>
      </w:pPr>
      <w:r>
        <w:t>Mode 2 — QPSK: manual QPSK operation.</w:t>
      </w:r>
    </w:p>
    <w:p w14:paraId="4A27A558" w14:textId="77777777" w:rsidR="00965323" w:rsidRDefault="00000000">
      <w:pPr>
        <w:pStyle w:val="ListBullet"/>
      </w:pPr>
      <w:r>
        <w:t>SEND button: executes one complete transmission and reception simulation.</w:t>
      </w:r>
    </w:p>
    <w:p w14:paraId="6DFF03F2" w14:textId="77777777" w:rsidR="00965323" w:rsidRDefault="00000000">
      <w:pPr>
        <w:pStyle w:val="ListBullet"/>
      </w:pPr>
      <w:r>
        <w:t>MODE button: cycles through ML AUTO → BPSK → QPSK → ML AUTO.</w:t>
      </w:r>
    </w:p>
    <w:p w14:paraId="6B475917" w14:textId="77777777" w:rsidR="00965323" w:rsidRDefault="00000000">
      <w:pPr>
        <w:pStyle w:val="Heading1"/>
      </w:pPr>
      <w:r>
        <w:t>7. Communication Procedure</w:t>
      </w:r>
    </w:p>
    <w:p w14:paraId="2B31C310" w14:textId="77777777" w:rsidR="00965323" w:rsidRDefault="00000000">
      <w:r>
        <w:t>1. Read temperature from DS18B20.</w:t>
      </w:r>
    </w:p>
    <w:p w14:paraId="2F151275" w14:textId="77777777" w:rsidR="00965323" w:rsidRDefault="00000000">
      <w:r>
        <w:t>2. Read the potentiometer ADC value and map it to a simulated SNR range.</w:t>
      </w:r>
    </w:p>
    <w:p w14:paraId="5671DD95" w14:textId="77777777" w:rsidR="00965323" w:rsidRDefault="00000000">
      <w:r>
        <w:t>3. Convert the channel condition into features used by the KNN classifier.</w:t>
      </w:r>
    </w:p>
    <w:p w14:paraId="694E771E" w14:textId="77777777" w:rsidR="00965323" w:rsidRDefault="00000000">
      <w:r>
        <w:t>4. Select BPSK or QPSK according to the selected operating mode.</w:t>
      </w:r>
    </w:p>
    <w:p w14:paraId="023C9983" w14:textId="77777777" w:rsidR="00965323" w:rsidRDefault="00000000">
      <w:r>
        <w:t>5. Create a payload containing temperature and sequence number.</w:t>
      </w:r>
    </w:p>
    <w:p w14:paraId="69D9E15F" w14:textId="77777777" w:rsidR="00965323" w:rsidRDefault="00000000">
      <w:r>
        <w:t>6. Append a CRC-32 protection field to the payload.</w:t>
      </w:r>
    </w:p>
    <w:p w14:paraId="66A7EEDA" w14:textId="77777777" w:rsidR="00965323" w:rsidRDefault="00000000">
      <w:r>
        <w:t>7. Convert the protected frame from bytes to bits.</w:t>
      </w:r>
    </w:p>
    <w:p w14:paraId="5382FCE8" w14:textId="77777777" w:rsidR="00965323" w:rsidRDefault="00000000">
      <w:r>
        <w:t>8. Generate pilot symbols.</w:t>
      </w:r>
    </w:p>
    <w:p w14:paraId="632D36B5" w14:textId="77777777" w:rsidR="00965323" w:rsidRDefault="00000000">
      <w:r>
        <w:lastRenderedPageBreak/>
        <w:t>9. Modulate the information bits using BPSK or QPSK.</w:t>
      </w:r>
    </w:p>
    <w:p w14:paraId="5898A335" w14:textId="77777777" w:rsidR="00965323" w:rsidRDefault="00000000">
      <w:r>
        <w:t>10. Combine pilots and data symbols into the transmit frame.</w:t>
      </w:r>
    </w:p>
    <w:p w14:paraId="72B9FFD8" w14:textId="77777777" w:rsidR="00965323" w:rsidRDefault="00000000">
      <w:r>
        <w:t>11. Pass the frame through the simulated complex channel and AWGN.</w:t>
      </w:r>
    </w:p>
    <w:p w14:paraId="6498E845" w14:textId="77777777" w:rsidR="00965323" w:rsidRDefault="00000000">
      <w:r>
        <w:t>12. Separate pilot symbols from data symbols at the receiver.</w:t>
      </w:r>
    </w:p>
    <w:p w14:paraId="591380FF" w14:textId="77777777" w:rsidR="00965323" w:rsidRDefault="00000000">
      <w:r>
        <w:t>13. Estimate the complex channel coefficient from the pilots.</w:t>
      </w:r>
    </w:p>
    <w:p w14:paraId="5C489FFC" w14:textId="77777777" w:rsidR="00965323" w:rsidRDefault="00000000">
      <w:r>
        <w:t>14. Estimate channel SNR from pilot error power.</w:t>
      </w:r>
    </w:p>
    <w:p w14:paraId="692E6F38" w14:textId="77777777" w:rsidR="00965323" w:rsidRDefault="00000000">
      <w:r>
        <w:t>15. Equalize the received data using the estimated channel coefficient.</w:t>
      </w:r>
    </w:p>
    <w:p w14:paraId="356DAE08" w14:textId="77777777" w:rsidR="00965323" w:rsidRDefault="00000000">
      <w:r>
        <w:t>16. Demodulate the equalized data back into bits.</w:t>
      </w:r>
    </w:p>
    <w:p w14:paraId="4BBA37F5" w14:textId="77777777" w:rsidR="00965323" w:rsidRDefault="00000000">
      <w:r>
        <w:t>17. Calculate BER by comparing transmitted and received bits.</w:t>
      </w:r>
    </w:p>
    <w:p w14:paraId="42017DAF" w14:textId="77777777" w:rsidR="00965323" w:rsidRDefault="00000000">
      <w:r>
        <w:t>18. Reconstruct the received bytes.</w:t>
      </w:r>
    </w:p>
    <w:p w14:paraId="4E3F6795" w14:textId="77777777" w:rsidR="00965323" w:rsidRDefault="00000000">
      <w:r>
        <w:t>19. Verify the CRC.</w:t>
      </w:r>
    </w:p>
    <w:p w14:paraId="7175A421" w14:textId="77777777" w:rsidR="00965323" w:rsidRDefault="00000000">
      <w:r>
        <w:t>20. Extract and decode the payload if possible.</w:t>
      </w:r>
    </w:p>
    <w:p w14:paraId="4926807F" w14:textId="77777777" w:rsidR="00965323" w:rsidRDefault="00000000">
      <w:r>
        <w:t>21. Record performance and experiment results.</w:t>
      </w:r>
    </w:p>
    <w:p w14:paraId="651C6160" w14:textId="77777777" w:rsidR="00965323" w:rsidRDefault="00000000">
      <w:r>
        <w:t>22. Update TX/RX OLEDs and LED indicators.</w:t>
      </w:r>
    </w:p>
    <w:p w14:paraId="0CD08688" w14:textId="77777777" w:rsidR="00965323" w:rsidRDefault="00000000">
      <w:pPr>
        <w:pStyle w:val="Heading1"/>
      </w:pPr>
      <w:r>
        <w:t>8. Important Communication Equations</w:t>
      </w:r>
    </w:p>
    <w:p w14:paraId="36C5BD0A" w14:textId="77777777" w:rsidR="00965323" w:rsidRDefault="00000000">
      <w:r>
        <w:rPr>
          <w:b/>
        </w:rPr>
        <w:t xml:space="preserve">BPSK mapping: </w:t>
      </w:r>
      <w:r>
        <w:t>s = +1 for bit 0; s = −1 for bit 1.</w:t>
      </w:r>
    </w:p>
    <w:p w14:paraId="5AF1F3DC" w14:textId="77777777" w:rsidR="00965323" w:rsidRDefault="00000000">
      <w:r>
        <w:rPr>
          <w:b/>
        </w:rPr>
        <w:t xml:space="preserve">QPSK mapping: </w:t>
      </w:r>
      <w:r>
        <w:t xml:space="preserve">s = (I + </w:t>
      </w:r>
      <w:proofErr w:type="spellStart"/>
      <w:r>
        <w:t>jQ</w:t>
      </w:r>
      <w:proofErr w:type="spellEnd"/>
      <w:r>
        <w:t xml:space="preserve">)/√2, with </w:t>
      </w:r>
      <w:proofErr w:type="gramStart"/>
      <w:r>
        <w:t>I,Q</w:t>
      </w:r>
      <w:proofErr w:type="gramEnd"/>
      <w:r>
        <w:t xml:space="preserve"> ∈ {+</w:t>
      </w:r>
      <w:proofErr w:type="gramStart"/>
      <w:r>
        <w:t>1,−</w:t>
      </w:r>
      <w:proofErr w:type="gramEnd"/>
      <w:r>
        <w:t>1}.</w:t>
      </w:r>
    </w:p>
    <w:p w14:paraId="0F2526DA" w14:textId="77777777" w:rsidR="00965323" w:rsidRDefault="00000000">
      <w:r>
        <w:rPr>
          <w:b/>
        </w:rPr>
        <w:t xml:space="preserve">AWGN noise standard deviation: </w:t>
      </w:r>
      <w:r>
        <w:t xml:space="preserve">σ = √(1/(2·SNR_linear)), where </w:t>
      </w:r>
      <w:proofErr w:type="spellStart"/>
      <w:r>
        <w:t>SNR_linear</w:t>
      </w:r>
      <w:proofErr w:type="spellEnd"/>
      <w:r>
        <w:t xml:space="preserve"> = 10^(</w:t>
      </w:r>
      <w:proofErr w:type="spellStart"/>
      <w:r>
        <w:t>SNR_dB</w:t>
      </w:r>
      <w:proofErr w:type="spellEnd"/>
      <w:r>
        <w:t>/10).</w:t>
      </w:r>
    </w:p>
    <w:p w14:paraId="1F502A33" w14:textId="77777777" w:rsidR="00965323" w:rsidRDefault="00000000">
      <w:r>
        <w:rPr>
          <w:b/>
        </w:rPr>
        <w:t xml:space="preserve">Received symbol model: </w:t>
      </w:r>
      <w:r>
        <w:t xml:space="preserve">y = </w:t>
      </w:r>
      <w:proofErr w:type="spellStart"/>
      <w:r>
        <w:t>h·x</w:t>
      </w:r>
      <w:proofErr w:type="spellEnd"/>
      <w:r>
        <w:t xml:space="preserve"> + n, where h is the complex channel coefficient and n is complex Gaussian noise.</w:t>
      </w:r>
    </w:p>
    <w:p w14:paraId="616FB86C" w14:textId="77777777" w:rsidR="00965323" w:rsidRDefault="00000000">
      <w:r>
        <w:rPr>
          <w:b/>
        </w:rPr>
        <w:t xml:space="preserve">Equalization: </w:t>
      </w:r>
      <w:r>
        <w:t>x̂ = y / ĥ.</w:t>
      </w:r>
    </w:p>
    <w:p w14:paraId="1602F588" w14:textId="77777777" w:rsidR="00965323" w:rsidRDefault="00000000">
      <w:r>
        <w:rPr>
          <w:b/>
        </w:rPr>
        <w:t xml:space="preserve">BER: </w:t>
      </w:r>
      <w:r>
        <w:t xml:space="preserve">BER = </w:t>
      </w:r>
      <w:proofErr w:type="spellStart"/>
      <w:r>
        <w:t>N_errors</w:t>
      </w:r>
      <w:proofErr w:type="spellEnd"/>
      <w:r>
        <w:t xml:space="preserve"> / </w:t>
      </w:r>
      <w:proofErr w:type="spellStart"/>
      <w:r>
        <w:t>N_total_bits</w:t>
      </w:r>
      <w:proofErr w:type="spellEnd"/>
      <w:r>
        <w:t>.</w:t>
      </w:r>
    </w:p>
    <w:p w14:paraId="0A922446" w14:textId="77777777" w:rsidR="00965323" w:rsidRDefault="00000000">
      <w:r>
        <w:rPr>
          <w:b/>
        </w:rPr>
        <w:t xml:space="preserve">KNN Euclidean distance: </w:t>
      </w:r>
      <w:r>
        <w:t>d(</w:t>
      </w:r>
      <w:proofErr w:type="spellStart"/>
      <w:proofErr w:type="gramStart"/>
      <w:r>
        <w:t>x,y</w:t>
      </w:r>
      <w:proofErr w:type="spellEnd"/>
      <w:proofErr w:type="gramEnd"/>
      <w:r>
        <w:t>) = √Σᵢ(xᵢ−</w:t>
      </w:r>
      <w:proofErr w:type="gramStart"/>
      <w:r>
        <w:t>yᵢ)²</w:t>
      </w:r>
      <w:proofErr w:type="gramEnd"/>
      <w:r>
        <w:t>.</w:t>
      </w:r>
    </w:p>
    <w:p w14:paraId="238637F2" w14:textId="77777777" w:rsidR="00965323" w:rsidRDefault="00000000">
      <w:r>
        <w:br w:type="page"/>
      </w:r>
    </w:p>
    <w:p w14:paraId="6F1D0053" w14:textId="77777777" w:rsidR="00965323" w:rsidRDefault="00000000">
      <w:pPr>
        <w:pStyle w:val="Heading1"/>
      </w:pPr>
      <w:r>
        <w:lastRenderedPageBreak/>
        <w:t>9. Complete Program Files</w:t>
      </w:r>
    </w:p>
    <w:p w14:paraId="46A25FF2" w14:textId="77777777" w:rsidR="00965323" w:rsidRDefault="00000000">
      <w:r>
        <w:t>The following files form a self-contained version of the software architecture used by the project. No laptop IP address, MAC address, personal address, account information, or other personal data is required or included.</w:t>
      </w:r>
    </w:p>
    <w:p w14:paraId="5E47A10D" w14:textId="77777777" w:rsidR="00965323" w:rsidRDefault="00000000">
      <w:pPr>
        <w:pStyle w:val="Heading2"/>
      </w:pPr>
      <w:r>
        <w:t>9.1 main.py</w:t>
      </w:r>
    </w:p>
    <w:p w14:paraId="7CFA5D44" w14:textId="5B822AA6" w:rsidR="00965323" w:rsidRDefault="00000000">
      <w:pPr>
        <w:pStyle w:val="Code"/>
        <w:ind w:left="216" w:right="72"/>
      </w:pPr>
      <w:r>
        <w:t>from machine import Pin, I2C, ADC</w:t>
      </w:r>
      <w:r>
        <w:br/>
        <w:t>import time</w:t>
      </w:r>
      <w:r>
        <w:br/>
        <w:t>import math</w:t>
      </w:r>
      <w:r>
        <w:br/>
        <w:t>import random</w:t>
      </w:r>
      <w:r>
        <w:br/>
        <w:t xml:space="preserve">import </w:t>
      </w:r>
      <w:proofErr w:type="spellStart"/>
      <w:r>
        <w:t>onewire</w:t>
      </w:r>
      <w:proofErr w:type="spellEnd"/>
      <w:r>
        <w:br/>
        <w:t>import ds18x20</w:t>
      </w:r>
      <w:r>
        <w:br/>
        <w:t>import ssd1306</w:t>
      </w:r>
      <w:r>
        <w:br/>
        <w:t xml:space="preserve">import </w:t>
      </w:r>
      <w:proofErr w:type="spellStart"/>
      <w:r>
        <w:t>ml_model</w:t>
      </w:r>
      <w:proofErr w:type="spellEnd"/>
      <w:r>
        <w:br/>
        <w:t>import performance</w:t>
      </w:r>
      <w:r>
        <w:br/>
        <w:t>import security</w:t>
      </w:r>
      <w:r>
        <w:br/>
        <w:t>import experiment</w:t>
      </w:r>
      <w:r>
        <w:br/>
      </w:r>
      <w:r>
        <w:br/>
        <w:t>TEMP_PIN = 4</w:t>
      </w:r>
      <w:r>
        <w:br/>
        <w:t>POT_PIN = 34</w:t>
      </w:r>
      <w:r>
        <w:br/>
        <w:t>SEND_PIN = 18</w:t>
      </w:r>
      <w:r>
        <w:br/>
        <w:t>MODE_PIN = 19</w:t>
      </w:r>
      <w:r>
        <w:br/>
        <w:t>TX_LED_PIN = 2</w:t>
      </w:r>
      <w:r>
        <w:br/>
        <w:t>RX_LED_PIN = 5</w:t>
      </w:r>
      <w:r>
        <w:br/>
        <w:t>SDA_PIN = 21</w:t>
      </w:r>
      <w:r>
        <w:br/>
        <w:t>SCL_PIN = 22</w:t>
      </w:r>
      <w:r>
        <w:br/>
      </w:r>
      <w:r>
        <w:br/>
        <w:t>TX_ADDRESS = 0x3C</w:t>
      </w:r>
      <w:r>
        <w:br/>
        <w:t>RX_ADDRESS = 0x3D</w:t>
      </w:r>
      <w:r>
        <w:br/>
      </w:r>
      <w:r>
        <w:br/>
        <w:t xml:space="preserve">i2c = I2C(0, </w:t>
      </w:r>
      <w:proofErr w:type="spellStart"/>
      <w:r>
        <w:t>scl</w:t>
      </w:r>
      <w:proofErr w:type="spellEnd"/>
      <w:r>
        <w:t xml:space="preserve">=Pin(SCL_PIN), </w:t>
      </w:r>
      <w:proofErr w:type="spellStart"/>
      <w:r>
        <w:t>sda</w:t>
      </w:r>
      <w:proofErr w:type="spellEnd"/>
      <w:r>
        <w:t xml:space="preserve">=Pin(SDA_PIN), </w:t>
      </w:r>
      <w:proofErr w:type="spellStart"/>
      <w:r>
        <w:t>freq</w:t>
      </w:r>
      <w:proofErr w:type="spellEnd"/>
      <w:r>
        <w:t>=100000)</w:t>
      </w:r>
      <w:r>
        <w:br/>
      </w:r>
      <w:r>
        <w:br/>
      </w:r>
      <w:proofErr w:type="spellStart"/>
      <w:r>
        <w:t>oled_tx</w:t>
      </w:r>
      <w:proofErr w:type="spellEnd"/>
      <w:r>
        <w:t xml:space="preserve"> = None</w:t>
      </w:r>
      <w:r>
        <w:br/>
      </w:r>
      <w:proofErr w:type="spellStart"/>
      <w:r>
        <w:t>oled_rx</w:t>
      </w:r>
      <w:proofErr w:type="spellEnd"/>
      <w:r>
        <w:t xml:space="preserve"> = None</w:t>
      </w:r>
      <w:r>
        <w:br/>
        <w:t>devices = i2c.scan()</w:t>
      </w:r>
      <w:r>
        <w:br/>
      </w:r>
      <w:r>
        <w:br/>
        <w:t>if TX_ADDRESS in devices:</w:t>
      </w:r>
      <w:r>
        <w:br/>
        <w:t xml:space="preserve">    try:</w:t>
      </w:r>
      <w:r>
        <w:br/>
        <w:t xml:space="preserve">        </w:t>
      </w:r>
      <w:proofErr w:type="spellStart"/>
      <w:r>
        <w:t>oled_tx</w:t>
      </w:r>
      <w:proofErr w:type="spellEnd"/>
      <w:r>
        <w:t xml:space="preserve"> = ssd1306.SSD1306_I2C(128, 64, i2c, </w:t>
      </w:r>
      <w:proofErr w:type="spellStart"/>
      <w:r>
        <w:t>addr</w:t>
      </w:r>
      <w:proofErr w:type="spellEnd"/>
      <w:r>
        <w:t>=TX_ADDRESS)</w:t>
      </w:r>
      <w:r>
        <w:br/>
        <w:t xml:space="preserve">    except Exception as e:</w:t>
      </w:r>
      <w:r>
        <w:br/>
        <w:t xml:space="preserve">        print("TX OLED ERROR:", e)</w:t>
      </w:r>
      <w:r>
        <w:br/>
      </w:r>
      <w:r>
        <w:br/>
        <w:t>if RX_ADDRESS in devices:</w:t>
      </w:r>
      <w:r>
        <w:br/>
        <w:t xml:space="preserve">    try:</w:t>
      </w:r>
      <w:r>
        <w:br/>
        <w:t xml:space="preserve">        </w:t>
      </w:r>
      <w:proofErr w:type="spellStart"/>
      <w:r>
        <w:t>oled_rx</w:t>
      </w:r>
      <w:proofErr w:type="spellEnd"/>
      <w:r>
        <w:t xml:space="preserve"> = ssd1306.SSD1306_I2C(128, 64, i2c, </w:t>
      </w:r>
      <w:proofErr w:type="spellStart"/>
      <w:r>
        <w:t>addr</w:t>
      </w:r>
      <w:proofErr w:type="spellEnd"/>
      <w:r>
        <w:t>=RX_ADDRESS)</w:t>
      </w:r>
      <w:r>
        <w:br/>
        <w:t xml:space="preserve">    except Exception as e:</w:t>
      </w:r>
      <w:r>
        <w:br/>
        <w:t xml:space="preserve">        print("RX OLED ERROR:", e)</w:t>
      </w:r>
      <w:r>
        <w:br/>
      </w:r>
      <w:r>
        <w:br/>
      </w:r>
      <w:proofErr w:type="spellStart"/>
      <w:r>
        <w:t>onewire_bus</w:t>
      </w:r>
      <w:proofErr w:type="spellEnd"/>
      <w:r>
        <w:t xml:space="preserve"> = </w:t>
      </w:r>
      <w:proofErr w:type="spellStart"/>
      <w:r>
        <w:t>onewire.OneWire</w:t>
      </w:r>
      <w:proofErr w:type="spellEnd"/>
      <w:r>
        <w:t>(Pin(TEMP_PIN))</w:t>
      </w:r>
      <w:r>
        <w:br/>
      </w:r>
      <w:proofErr w:type="spellStart"/>
      <w:r>
        <w:t>ds_sensor</w:t>
      </w:r>
      <w:proofErr w:type="spellEnd"/>
      <w:r>
        <w:t xml:space="preserve"> = ds18x20.DS18X20(</w:t>
      </w:r>
      <w:proofErr w:type="spellStart"/>
      <w:r>
        <w:t>onewire_bus</w:t>
      </w:r>
      <w:proofErr w:type="spellEnd"/>
      <w:r>
        <w:t>)</w:t>
      </w:r>
      <w:r>
        <w:br/>
      </w:r>
      <w:proofErr w:type="spellStart"/>
      <w:r>
        <w:t>roms</w:t>
      </w:r>
      <w:proofErr w:type="spellEnd"/>
      <w:r>
        <w:t xml:space="preserve"> = </w:t>
      </w:r>
      <w:proofErr w:type="spellStart"/>
      <w:r>
        <w:t>ds_sensor.scan</w:t>
      </w:r>
      <w:proofErr w:type="spellEnd"/>
      <w:r>
        <w:t>()</w:t>
      </w:r>
      <w:r>
        <w:br/>
      </w:r>
      <w:r>
        <w:br/>
        <w:t>pot = ADC(Pin(POT_PIN))</w:t>
      </w:r>
      <w:r>
        <w:br/>
        <w:t>try:</w:t>
      </w:r>
      <w:r>
        <w:br/>
        <w:t xml:space="preserve">    </w:t>
      </w:r>
      <w:proofErr w:type="spellStart"/>
      <w:r>
        <w:t>pot.atten</w:t>
      </w:r>
      <w:proofErr w:type="spellEnd"/>
      <w:r>
        <w:t>(ADC.ATTN_11DB)</w:t>
      </w:r>
      <w:r>
        <w:br/>
        <w:t>except:</w:t>
      </w:r>
      <w:r>
        <w:br/>
        <w:t xml:space="preserve">    pass</w:t>
      </w:r>
      <w:r>
        <w:br/>
      </w:r>
      <w:r>
        <w:br/>
      </w:r>
      <w:proofErr w:type="spellStart"/>
      <w:r>
        <w:t>send_button</w:t>
      </w:r>
      <w:proofErr w:type="spellEnd"/>
      <w:r>
        <w:t xml:space="preserve"> = Pin(SEND_PIN, Pin.IN, </w:t>
      </w:r>
      <w:proofErr w:type="spellStart"/>
      <w:r>
        <w:t>Pin.PULL_UP</w:t>
      </w:r>
      <w:proofErr w:type="spellEnd"/>
      <w:r>
        <w:t>)</w:t>
      </w:r>
      <w:r>
        <w:br/>
      </w:r>
      <w:proofErr w:type="spellStart"/>
      <w:r>
        <w:t>mode_button</w:t>
      </w:r>
      <w:proofErr w:type="spellEnd"/>
      <w:r>
        <w:t xml:space="preserve"> = Pin(MODE_PIN, Pin.IN, </w:t>
      </w:r>
      <w:proofErr w:type="spellStart"/>
      <w:r>
        <w:t>Pin.PULL_UP</w:t>
      </w:r>
      <w:proofErr w:type="spellEnd"/>
      <w:r>
        <w:t>)</w:t>
      </w:r>
      <w:r>
        <w:br/>
      </w:r>
      <w:r>
        <w:br/>
      </w:r>
      <w:proofErr w:type="spellStart"/>
      <w:r>
        <w:t>tx_led</w:t>
      </w:r>
      <w:proofErr w:type="spellEnd"/>
      <w:r>
        <w:t xml:space="preserve"> = Pin(TX_LED_PIN, </w:t>
      </w:r>
      <w:proofErr w:type="spellStart"/>
      <w:r>
        <w:t>Pin.OUT</w:t>
      </w:r>
      <w:proofErr w:type="spellEnd"/>
      <w:r>
        <w:t>)</w:t>
      </w:r>
      <w:r>
        <w:br/>
      </w:r>
      <w:proofErr w:type="spellStart"/>
      <w:r>
        <w:t>rx_led</w:t>
      </w:r>
      <w:proofErr w:type="spellEnd"/>
      <w:r>
        <w:t xml:space="preserve"> = Pin(RX_LED_PIN, </w:t>
      </w:r>
      <w:proofErr w:type="spellStart"/>
      <w:r>
        <w:t>Pin.OUT</w:t>
      </w:r>
      <w:proofErr w:type="spellEnd"/>
      <w:r>
        <w:t>)</w:t>
      </w:r>
      <w:r>
        <w:br/>
      </w:r>
      <w:proofErr w:type="spellStart"/>
      <w:r>
        <w:t>tx_led.off</w:t>
      </w:r>
      <w:proofErr w:type="spellEnd"/>
      <w:r>
        <w:t>()</w:t>
      </w:r>
      <w:r>
        <w:br/>
      </w:r>
      <w:proofErr w:type="spellStart"/>
      <w:r>
        <w:t>rx_led.off</w:t>
      </w:r>
      <w:proofErr w:type="spellEnd"/>
      <w:r>
        <w:t>()</w:t>
      </w:r>
      <w:r>
        <w:br/>
      </w:r>
      <w:r>
        <w:br/>
        <w:t>sequence = 0</w:t>
      </w:r>
      <w:r>
        <w:br/>
        <w:t>mode = 0</w:t>
      </w:r>
      <w:r>
        <w:br/>
      </w:r>
      <w:proofErr w:type="spellStart"/>
      <w:r>
        <w:t>previous_send</w:t>
      </w:r>
      <w:proofErr w:type="spellEnd"/>
      <w:r>
        <w:t xml:space="preserve"> = </w:t>
      </w:r>
      <w:proofErr w:type="spellStart"/>
      <w:r>
        <w:t>send_button.value</w:t>
      </w:r>
      <w:proofErr w:type="spellEnd"/>
      <w:r>
        <w:t>()</w:t>
      </w:r>
      <w:r>
        <w:br/>
      </w:r>
      <w:proofErr w:type="spellStart"/>
      <w:r>
        <w:t>previous_mode</w:t>
      </w:r>
      <w:proofErr w:type="spellEnd"/>
      <w:r>
        <w:t xml:space="preserve"> = </w:t>
      </w:r>
      <w:proofErr w:type="spellStart"/>
      <w:r>
        <w:t>mode_button.value</w:t>
      </w:r>
      <w:proofErr w:type="spellEnd"/>
      <w:r>
        <w:t>()</w:t>
      </w:r>
      <w:r>
        <w:br/>
      </w:r>
      <w:proofErr w:type="spellStart"/>
      <w:r>
        <w:t>last_send_time</w:t>
      </w:r>
      <w:proofErr w:type="spellEnd"/>
      <w:r>
        <w:t xml:space="preserve"> = </w:t>
      </w:r>
      <w:proofErr w:type="spellStart"/>
      <w:r>
        <w:t>time.ticks_ms</w:t>
      </w:r>
      <w:proofErr w:type="spellEnd"/>
      <w:r>
        <w:t>()</w:t>
      </w:r>
      <w:r>
        <w:br/>
      </w:r>
      <w:proofErr w:type="spellStart"/>
      <w:r>
        <w:t>last_mode_time</w:t>
      </w:r>
      <w:proofErr w:type="spellEnd"/>
      <w:r>
        <w:t xml:space="preserve"> = </w:t>
      </w:r>
      <w:proofErr w:type="spellStart"/>
      <w:r>
        <w:t>time.ticks_ms</w:t>
      </w:r>
      <w:proofErr w:type="spellEnd"/>
      <w:r>
        <w:t>()</w:t>
      </w:r>
      <w:r>
        <w:br/>
        <w:t>DEBOUNCE = 250</w:t>
      </w:r>
      <w:r>
        <w:br/>
      </w:r>
      <w:r>
        <w:br/>
      </w:r>
      <w:proofErr w:type="spellStart"/>
      <w:r>
        <w:t>random.seed</w:t>
      </w:r>
      <w:proofErr w:type="spellEnd"/>
      <w:r>
        <w:t>(</w:t>
      </w:r>
      <w:proofErr w:type="spellStart"/>
      <w:r>
        <w:t>time.ticks_ms</w:t>
      </w:r>
      <w:proofErr w:type="spellEnd"/>
      <w:r>
        <w:t>())</w:t>
      </w:r>
      <w:r>
        <w:br/>
      </w:r>
      <w:proofErr w:type="spellStart"/>
      <w:r>
        <w:t>performance.start</w:t>
      </w:r>
      <w:proofErr w:type="spellEnd"/>
      <w:r>
        <w:t>()</w:t>
      </w:r>
      <w:r>
        <w:br/>
      </w:r>
      <w:proofErr w:type="spellStart"/>
      <w:r>
        <w:t>experiment.reset</w:t>
      </w:r>
      <w:proofErr w:type="spellEnd"/>
      <w:r>
        <w:t>()</w:t>
      </w:r>
      <w:r>
        <w:br/>
      </w:r>
      <w:r>
        <w:br/>
        <w:t xml:space="preserve">def </w:t>
      </w:r>
      <w:proofErr w:type="spellStart"/>
      <w:r>
        <w:t>tx_screen</w:t>
      </w:r>
      <w:proofErr w:type="spellEnd"/>
      <w:r>
        <w:t>(lines):</w:t>
      </w:r>
      <w:r>
        <w:br/>
      </w:r>
      <w:r>
        <w:lastRenderedPageBreak/>
        <w:t xml:space="preserve">    if </w:t>
      </w:r>
      <w:proofErr w:type="spellStart"/>
      <w:r>
        <w:t>oled_tx</w:t>
      </w:r>
      <w:proofErr w:type="spellEnd"/>
      <w:r>
        <w:t xml:space="preserve"> is None:</w:t>
      </w:r>
      <w:r>
        <w:br/>
        <w:t xml:space="preserve">        return</w:t>
      </w:r>
      <w:r>
        <w:br/>
        <w:t xml:space="preserve">    </w:t>
      </w:r>
      <w:proofErr w:type="spellStart"/>
      <w:r>
        <w:t>oled_tx.fill</w:t>
      </w:r>
      <w:proofErr w:type="spellEnd"/>
      <w:r>
        <w:t>(0)</w:t>
      </w:r>
      <w:r>
        <w:br/>
        <w:t xml:space="preserve">    y = 0</w:t>
      </w:r>
      <w:r>
        <w:br/>
        <w:t xml:space="preserve">    for text in lines:</w:t>
      </w:r>
      <w:r>
        <w:br/>
        <w:t xml:space="preserve">        </w:t>
      </w:r>
      <w:proofErr w:type="spellStart"/>
      <w:r>
        <w:t>oled_tx.text</w:t>
      </w:r>
      <w:proofErr w:type="spellEnd"/>
      <w:r>
        <w:t>(str(text), 0, y)</w:t>
      </w:r>
      <w:r>
        <w:br/>
        <w:t xml:space="preserve">        y += 10</w:t>
      </w:r>
      <w:r>
        <w:br/>
        <w:t xml:space="preserve">        if y &gt;= 64:</w:t>
      </w:r>
      <w:r>
        <w:br/>
        <w:t xml:space="preserve">            break</w:t>
      </w:r>
      <w:r>
        <w:br/>
        <w:t xml:space="preserve">    </w:t>
      </w:r>
      <w:proofErr w:type="spellStart"/>
      <w:r>
        <w:t>oled_tx.show</w:t>
      </w:r>
      <w:proofErr w:type="spellEnd"/>
      <w:r>
        <w:t>()</w:t>
      </w:r>
      <w:r>
        <w:br/>
      </w:r>
      <w:r>
        <w:br/>
        <w:t xml:space="preserve">def </w:t>
      </w:r>
      <w:proofErr w:type="spellStart"/>
      <w:r>
        <w:t>rx_screen</w:t>
      </w:r>
      <w:proofErr w:type="spellEnd"/>
      <w:r>
        <w:t>(lines):</w:t>
      </w:r>
      <w:r>
        <w:br/>
        <w:t xml:space="preserve">    if </w:t>
      </w:r>
      <w:proofErr w:type="spellStart"/>
      <w:r>
        <w:t>oled_rx</w:t>
      </w:r>
      <w:proofErr w:type="spellEnd"/>
      <w:r>
        <w:t xml:space="preserve"> is None:</w:t>
      </w:r>
      <w:r>
        <w:br/>
        <w:t xml:space="preserve">        return</w:t>
      </w:r>
      <w:r>
        <w:br/>
        <w:t xml:space="preserve">    </w:t>
      </w:r>
      <w:proofErr w:type="spellStart"/>
      <w:r>
        <w:t>oled_rx.fill</w:t>
      </w:r>
      <w:proofErr w:type="spellEnd"/>
      <w:r>
        <w:t>(0)</w:t>
      </w:r>
      <w:r>
        <w:br/>
        <w:t xml:space="preserve">    y = 0</w:t>
      </w:r>
      <w:r>
        <w:br/>
        <w:t xml:space="preserve">    for text in lines:</w:t>
      </w:r>
      <w:r>
        <w:br/>
        <w:t xml:space="preserve">        </w:t>
      </w:r>
      <w:proofErr w:type="spellStart"/>
      <w:r>
        <w:t>oled_rx.text</w:t>
      </w:r>
      <w:proofErr w:type="spellEnd"/>
      <w:r>
        <w:t>(str(text), 0, y)</w:t>
      </w:r>
      <w:r>
        <w:br/>
        <w:t xml:space="preserve">        y += 10</w:t>
      </w:r>
      <w:r>
        <w:br/>
        <w:t xml:space="preserve">        if y &gt;= 64:</w:t>
      </w:r>
      <w:r>
        <w:br/>
        <w:t xml:space="preserve">            break</w:t>
      </w:r>
      <w:r>
        <w:br/>
        <w:t xml:space="preserve">    </w:t>
      </w:r>
      <w:proofErr w:type="spellStart"/>
      <w:r>
        <w:t>oled_rx.show</w:t>
      </w:r>
      <w:proofErr w:type="spellEnd"/>
      <w:r>
        <w:t>()</w:t>
      </w:r>
      <w:r>
        <w:br/>
      </w:r>
      <w:r>
        <w:br/>
        <w:t xml:space="preserve">def </w:t>
      </w:r>
      <w:proofErr w:type="spellStart"/>
      <w:r>
        <w:t>both_screen</w:t>
      </w:r>
      <w:proofErr w:type="spellEnd"/>
      <w:r>
        <w:t>(</w:t>
      </w:r>
      <w:proofErr w:type="spellStart"/>
      <w:r>
        <w:t>tx_lines</w:t>
      </w:r>
      <w:proofErr w:type="spellEnd"/>
      <w:r>
        <w:t xml:space="preserve">, </w:t>
      </w:r>
      <w:proofErr w:type="spellStart"/>
      <w:r>
        <w:t>rx_lines</w:t>
      </w:r>
      <w:proofErr w:type="spellEnd"/>
      <w:r>
        <w:t>):</w:t>
      </w:r>
      <w:r>
        <w:br/>
        <w:t xml:space="preserve">    </w:t>
      </w:r>
      <w:proofErr w:type="spellStart"/>
      <w:r>
        <w:t>tx_screen</w:t>
      </w:r>
      <w:proofErr w:type="spellEnd"/>
      <w:r>
        <w:t>(</w:t>
      </w:r>
      <w:proofErr w:type="spellStart"/>
      <w:r>
        <w:t>tx_lines</w:t>
      </w:r>
      <w:proofErr w:type="spellEnd"/>
      <w:r>
        <w:t>)</w:t>
      </w:r>
      <w:r>
        <w:br/>
        <w:t xml:space="preserve">    </w:t>
      </w:r>
      <w:proofErr w:type="spellStart"/>
      <w:r>
        <w:t>rx_screen</w:t>
      </w:r>
      <w:proofErr w:type="spellEnd"/>
      <w:r>
        <w:t>(</w:t>
      </w:r>
      <w:proofErr w:type="spellStart"/>
      <w:r>
        <w:t>rx_lines</w:t>
      </w:r>
      <w:proofErr w:type="spellEnd"/>
      <w:r>
        <w:t>)</w:t>
      </w:r>
      <w:r>
        <w:br/>
      </w:r>
      <w:r>
        <w:br/>
        <w:t xml:space="preserve">def </w:t>
      </w:r>
      <w:proofErr w:type="spellStart"/>
      <w:r>
        <w:t>read_temperature</w:t>
      </w:r>
      <w:proofErr w:type="spellEnd"/>
      <w:r>
        <w:t>():</w:t>
      </w:r>
      <w:r>
        <w:br/>
        <w:t xml:space="preserve">    if </w:t>
      </w:r>
      <w:proofErr w:type="spellStart"/>
      <w:r>
        <w:t>len</w:t>
      </w:r>
      <w:proofErr w:type="spellEnd"/>
      <w:r>
        <w:t>(</w:t>
      </w:r>
      <w:proofErr w:type="spellStart"/>
      <w:r>
        <w:t>roms</w:t>
      </w:r>
      <w:proofErr w:type="spellEnd"/>
      <w:r>
        <w:t>) == 0:</w:t>
      </w:r>
      <w:r>
        <w:br/>
        <w:t xml:space="preserve">        return None</w:t>
      </w:r>
      <w:r>
        <w:br/>
        <w:t xml:space="preserve">    try:</w:t>
      </w:r>
      <w:r>
        <w:br/>
        <w:t xml:space="preserve">        </w:t>
      </w:r>
      <w:proofErr w:type="spellStart"/>
      <w:r>
        <w:t>ds_sensor.convert_temp</w:t>
      </w:r>
      <w:proofErr w:type="spellEnd"/>
      <w:r>
        <w:t>()</w:t>
      </w:r>
      <w:r>
        <w:br/>
        <w:t xml:space="preserve">        </w:t>
      </w:r>
      <w:proofErr w:type="spellStart"/>
      <w:r>
        <w:t>time.sleep_ms</w:t>
      </w:r>
      <w:proofErr w:type="spellEnd"/>
      <w:r>
        <w:t>(750)</w:t>
      </w:r>
      <w:r>
        <w:br/>
        <w:t xml:space="preserve">        return </w:t>
      </w:r>
      <w:proofErr w:type="spellStart"/>
      <w:r>
        <w:t>ds_sensor.read_temp</w:t>
      </w:r>
      <w:proofErr w:type="spellEnd"/>
      <w:r>
        <w:t>(</w:t>
      </w:r>
      <w:proofErr w:type="spellStart"/>
      <w:r>
        <w:t>roms</w:t>
      </w:r>
      <w:proofErr w:type="spellEnd"/>
      <w:r>
        <w:t>[0])</w:t>
      </w:r>
      <w:r>
        <w:br/>
        <w:t xml:space="preserve">    except Exception as e:</w:t>
      </w:r>
      <w:r>
        <w:br/>
        <w:t xml:space="preserve">        print("TEMPERATURE ERROR:", e)</w:t>
      </w:r>
      <w:r>
        <w:br/>
        <w:t xml:space="preserve">        return None</w:t>
      </w:r>
      <w:r>
        <w:br/>
      </w:r>
      <w:r>
        <w:br/>
        <w:t xml:space="preserve">def </w:t>
      </w:r>
      <w:proofErr w:type="spellStart"/>
      <w:r>
        <w:t>read_channel</w:t>
      </w:r>
      <w:proofErr w:type="spellEnd"/>
      <w:r>
        <w:t>():</w:t>
      </w:r>
      <w:r>
        <w:br/>
        <w:t xml:space="preserve">    raw = </w:t>
      </w:r>
      <w:proofErr w:type="spellStart"/>
      <w:r>
        <w:t>pot.read</w:t>
      </w:r>
      <w:proofErr w:type="spellEnd"/>
      <w:r>
        <w:t>()</w:t>
      </w:r>
      <w:r>
        <w:br/>
        <w:t xml:space="preserve">    ratio = raw / 4095.0</w:t>
      </w:r>
      <w:r>
        <w:br/>
        <w:t xml:space="preserve">    snr = 2.0 + ratio * 18.0</w:t>
      </w:r>
      <w:r>
        <w:br/>
        <w:t xml:space="preserve">    return raw, snr</w:t>
      </w:r>
      <w:r>
        <w:br/>
      </w:r>
      <w:r>
        <w:br/>
        <w:t xml:space="preserve">def </w:t>
      </w:r>
      <w:proofErr w:type="spellStart"/>
      <w:r>
        <w:t>estimate_channel_amplitude</w:t>
      </w:r>
      <w:proofErr w:type="spellEnd"/>
      <w:r>
        <w:t>(snr):</w:t>
      </w:r>
      <w:r>
        <w:br/>
        <w:t xml:space="preserve">    quality = (snr - 2.0) / 18.0</w:t>
      </w:r>
      <w:r>
        <w:br/>
        <w:t xml:space="preserve">    quality = max(0.0, min(1.0, quality))</w:t>
      </w:r>
      <w:r>
        <w:br/>
        <w:t xml:space="preserve">    return 0.55 + 0.45 * quality</w:t>
      </w:r>
      <w:r>
        <w:br/>
      </w:r>
      <w:r>
        <w:br/>
        <w:t xml:space="preserve">def </w:t>
      </w:r>
      <w:proofErr w:type="spellStart"/>
      <w:r>
        <w:t>modulation_name</w:t>
      </w:r>
      <w:proofErr w:type="spellEnd"/>
      <w:r>
        <w:t xml:space="preserve">(snr, </w:t>
      </w:r>
      <w:proofErr w:type="spellStart"/>
      <w:r>
        <w:t>channel_amplitude</w:t>
      </w:r>
      <w:proofErr w:type="spellEnd"/>
      <w:r>
        <w:t xml:space="preserve">, </w:t>
      </w:r>
      <w:proofErr w:type="spellStart"/>
      <w:r>
        <w:t>ber_estimate</w:t>
      </w:r>
      <w:proofErr w:type="spellEnd"/>
      <w:r>
        <w:t>):</w:t>
      </w:r>
      <w:r>
        <w:br/>
        <w:t xml:space="preserve">    if mode == 1:</w:t>
      </w:r>
      <w:r>
        <w:br/>
        <w:t xml:space="preserve">        return "BPSK", 100.0</w:t>
      </w:r>
      <w:r>
        <w:br/>
        <w:t xml:space="preserve">    if mode == 2:</w:t>
      </w:r>
      <w:r>
        <w:br/>
        <w:t xml:space="preserve">        return "QPSK", 100.0</w:t>
      </w:r>
      <w:r>
        <w:br/>
        <w:t xml:space="preserve">    features = [snr, </w:t>
      </w:r>
      <w:proofErr w:type="spellStart"/>
      <w:r>
        <w:t>channel_amplitude</w:t>
      </w:r>
      <w:proofErr w:type="spellEnd"/>
      <w:r>
        <w:t xml:space="preserve">, </w:t>
      </w:r>
      <w:proofErr w:type="spellStart"/>
      <w:r>
        <w:t>ber_estimate</w:t>
      </w:r>
      <w:proofErr w:type="spellEnd"/>
      <w:r>
        <w:t>]</w:t>
      </w:r>
      <w:r>
        <w:br/>
        <w:t xml:space="preserve">    return (</w:t>
      </w:r>
      <w:proofErr w:type="spellStart"/>
      <w:r>
        <w:t>ml_model.predict</w:t>
      </w:r>
      <w:proofErr w:type="spellEnd"/>
      <w:r>
        <w:t>(features),</w:t>
      </w:r>
      <w:r>
        <w:br/>
        <w:t xml:space="preserve">            </w:t>
      </w:r>
      <w:proofErr w:type="spellStart"/>
      <w:r>
        <w:t>ml_model.confidence</w:t>
      </w:r>
      <w:proofErr w:type="spellEnd"/>
      <w:r>
        <w:t>(features) * 100.0)</w:t>
      </w:r>
      <w:r>
        <w:br/>
      </w:r>
      <w:r>
        <w:br/>
        <w:t xml:space="preserve">def </w:t>
      </w:r>
      <w:proofErr w:type="spellStart"/>
      <w:r>
        <w:t>bytes_to_bits</w:t>
      </w:r>
      <w:proofErr w:type="spellEnd"/>
      <w:r>
        <w:t>(data):</w:t>
      </w:r>
      <w:r>
        <w:br/>
        <w:t xml:space="preserve">    bits = []</w:t>
      </w:r>
      <w:r>
        <w:br/>
        <w:t xml:space="preserve">    for byte in data:</w:t>
      </w:r>
      <w:r>
        <w:br/>
        <w:t xml:space="preserve">        for </w:t>
      </w:r>
      <w:proofErr w:type="spellStart"/>
      <w:r>
        <w:t>bit_position</w:t>
      </w:r>
      <w:proofErr w:type="spellEnd"/>
      <w:r>
        <w:t xml:space="preserve"> in range(7, -1, -1):</w:t>
      </w:r>
      <w:r>
        <w:br/>
        <w:t xml:space="preserve">            </w:t>
      </w:r>
      <w:proofErr w:type="spellStart"/>
      <w:r>
        <w:t>bits.append</w:t>
      </w:r>
      <w:proofErr w:type="spellEnd"/>
      <w:r>
        <w:t xml:space="preserve">((byte &gt;&gt; </w:t>
      </w:r>
      <w:proofErr w:type="spellStart"/>
      <w:r>
        <w:t>bit_position</w:t>
      </w:r>
      <w:proofErr w:type="spellEnd"/>
      <w:r>
        <w:t>) &amp; 1)</w:t>
      </w:r>
      <w:r>
        <w:br/>
        <w:t xml:space="preserve">    return bits</w:t>
      </w:r>
      <w:r>
        <w:br/>
      </w:r>
      <w:r>
        <w:br/>
        <w:t xml:space="preserve">def </w:t>
      </w:r>
      <w:proofErr w:type="spellStart"/>
      <w:r>
        <w:t>bits_to_bytes</w:t>
      </w:r>
      <w:proofErr w:type="spellEnd"/>
      <w:r>
        <w:t>(bits):</w:t>
      </w:r>
      <w:r>
        <w:br/>
        <w:t xml:space="preserve">    result = </w:t>
      </w:r>
      <w:proofErr w:type="spellStart"/>
      <w:r>
        <w:t>bytearray</w:t>
      </w:r>
      <w:proofErr w:type="spellEnd"/>
      <w:r>
        <w:t>()</w:t>
      </w:r>
      <w:r>
        <w:br/>
        <w:t xml:space="preserve">    for start in range(0, </w:t>
      </w:r>
      <w:proofErr w:type="spellStart"/>
      <w:r>
        <w:t>len</w:t>
      </w:r>
      <w:proofErr w:type="spellEnd"/>
      <w:r>
        <w:t>(bits), 8):</w:t>
      </w:r>
      <w:r>
        <w:br/>
        <w:t xml:space="preserve">        value = 0</w:t>
      </w:r>
      <w:r>
        <w:br/>
        <w:t xml:space="preserve">        for j in range(8):</w:t>
      </w:r>
      <w:r>
        <w:br/>
        <w:t xml:space="preserve">            value &lt;&lt;= 1</w:t>
      </w:r>
      <w:r>
        <w:br/>
        <w:t xml:space="preserve">            index = start + j</w:t>
      </w:r>
      <w:r>
        <w:br/>
        <w:t xml:space="preserve">            if index &lt; </w:t>
      </w:r>
      <w:proofErr w:type="spellStart"/>
      <w:r>
        <w:t>len</w:t>
      </w:r>
      <w:proofErr w:type="spellEnd"/>
      <w:r>
        <w:t>(bits):</w:t>
      </w:r>
      <w:r>
        <w:br/>
        <w:t xml:space="preserve">                value |= bits[index]</w:t>
      </w:r>
      <w:r>
        <w:br/>
        <w:t xml:space="preserve">        </w:t>
      </w:r>
      <w:proofErr w:type="spellStart"/>
      <w:r>
        <w:t>result.append</w:t>
      </w:r>
      <w:proofErr w:type="spellEnd"/>
      <w:r>
        <w:t>(value)</w:t>
      </w:r>
      <w:r>
        <w:br/>
        <w:t xml:space="preserve">    return bytes(result)</w:t>
      </w:r>
      <w:r>
        <w:br/>
      </w:r>
      <w:r>
        <w:br/>
        <w:t xml:space="preserve">def </w:t>
      </w:r>
      <w:proofErr w:type="spellStart"/>
      <w:r>
        <w:t>bpsk_modulate</w:t>
      </w:r>
      <w:proofErr w:type="spellEnd"/>
      <w:r>
        <w:t>(bits):</w:t>
      </w:r>
      <w:r>
        <w:br/>
        <w:t xml:space="preserve">    return [complex(1, 0) if bit == 0 else complex(-1, 0) for bit in bits]</w:t>
      </w:r>
      <w:r>
        <w:br/>
      </w:r>
      <w:r>
        <w:br/>
        <w:t xml:space="preserve">def </w:t>
      </w:r>
      <w:proofErr w:type="spellStart"/>
      <w:r>
        <w:t>bpsk_demodulate</w:t>
      </w:r>
      <w:proofErr w:type="spellEnd"/>
      <w:r>
        <w:t>(symbols):</w:t>
      </w:r>
      <w:r>
        <w:br/>
        <w:t xml:space="preserve">    return [0 if </w:t>
      </w:r>
      <w:proofErr w:type="spellStart"/>
      <w:r>
        <w:t>s.real</w:t>
      </w:r>
      <w:proofErr w:type="spellEnd"/>
      <w:r>
        <w:t xml:space="preserve"> &gt;= 0 else 1 for s in symbols]</w:t>
      </w:r>
      <w:r>
        <w:br/>
      </w:r>
      <w:r>
        <w:lastRenderedPageBreak/>
        <w:br/>
        <w:t xml:space="preserve">def </w:t>
      </w:r>
      <w:proofErr w:type="spellStart"/>
      <w:r>
        <w:t>qpsk_modulate</w:t>
      </w:r>
      <w:proofErr w:type="spellEnd"/>
      <w:r>
        <w:t>(bits):</w:t>
      </w:r>
      <w:r>
        <w:br/>
        <w:t xml:space="preserve">    work = list(bits)</w:t>
      </w:r>
      <w:r>
        <w:br/>
        <w:t xml:space="preserve">    if </w:t>
      </w:r>
      <w:proofErr w:type="spellStart"/>
      <w:r>
        <w:t>len</w:t>
      </w:r>
      <w:proofErr w:type="spellEnd"/>
      <w:r>
        <w:t>(work) % 2:</w:t>
      </w:r>
      <w:r>
        <w:br/>
        <w:t xml:space="preserve">        </w:t>
      </w:r>
      <w:proofErr w:type="spellStart"/>
      <w:r>
        <w:t>work.append</w:t>
      </w:r>
      <w:proofErr w:type="spellEnd"/>
      <w:r>
        <w:t>(0)</w:t>
      </w:r>
      <w:r>
        <w:br/>
        <w:t xml:space="preserve">    symbols = []</w:t>
      </w:r>
      <w:r>
        <w:br/>
        <w:t xml:space="preserve">    for </w:t>
      </w:r>
      <w:proofErr w:type="spellStart"/>
      <w:r>
        <w:t>i</w:t>
      </w:r>
      <w:proofErr w:type="spellEnd"/>
      <w:r>
        <w:t xml:space="preserve"> in range(0, </w:t>
      </w:r>
      <w:proofErr w:type="spellStart"/>
      <w:r>
        <w:t>len</w:t>
      </w:r>
      <w:proofErr w:type="spellEnd"/>
      <w:r>
        <w:t>(work), 2):</w:t>
      </w:r>
      <w:r>
        <w:br/>
        <w:t xml:space="preserve">        b1, b2 = work[</w:t>
      </w:r>
      <w:proofErr w:type="spellStart"/>
      <w:r>
        <w:t>i</w:t>
      </w:r>
      <w:proofErr w:type="spellEnd"/>
      <w:r>
        <w:t>], work[</w:t>
      </w:r>
      <w:proofErr w:type="spellStart"/>
      <w:r>
        <w:t>i</w:t>
      </w:r>
      <w:proofErr w:type="spellEnd"/>
      <w:r>
        <w:t xml:space="preserve"> + 1]</w:t>
      </w:r>
      <w:r>
        <w:br/>
        <w:t xml:space="preserve">        if b1 == 0 and b2 == 0:</w:t>
      </w:r>
      <w:r>
        <w:br/>
        <w:t xml:space="preserve">            real, </w:t>
      </w:r>
      <w:proofErr w:type="spellStart"/>
      <w:r>
        <w:t>imag</w:t>
      </w:r>
      <w:proofErr w:type="spellEnd"/>
      <w:r>
        <w:t xml:space="preserve"> = 1, 1</w:t>
      </w:r>
      <w:r>
        <w:br/>
        <w:t xml:space="preserve">        </w:t>
      </w:r>
      <w:proofErr w:type="spellStart"/>
      <w:r>
        <w:t>elif</w:t>
      </w:r>
      <w:proofErr w:type="spellEnd"/>
      <w:r>
        <w:t xml:space="preserve"> b1 == 0 and b2 == 1:</w:t>
      </w:r>
      <w:r>
        <w:br/>
        <w:t xml:space="preserve">            real, </w:t>
      </w:r>
      <w:proofErr w:type="spellStart"/>
      <w:r>
        <w:t>imag</w:t>
      </w:r>
      <w:proofErr w:type="spellEnd"/>
      <w:r>
        <w:t xml:space="preserve"> = 1, -1</w:t>
      </w:r>
      <w:r>
        <w:br/>
        <w:t xml:space="preserve">        </w:t>
      </w:r>
      <w:proofErr w:type="spellStart"/>
      <w:r>
        <w:t>elif</w:t>
      </w:r>
      <w:proofErr w:type="spellEnd"/>
      <w:r>
        <w:t xml:space="preserve"> b1 == 1 and b2 == 0:</w:t>
      </w:r>
      <w:r>
        <w:br/>
        <w:t xml:space="preserve">            real, </w:t>
      </w:r>
      <w:proofErr w:type="spellStart"/>
      <w:r>
        <w:t>imag</w:t>
      </w:r>
      <w:proofErr w:type="spellEnd"/>
      <w:r>
        <w:t xml:space="preserve"> = -1, 1</w:t>
      </w:r>
      <w:r>
        <w:br/>
        <w:t xml:space="preserve">        else:</w:t>
      </w:r>
      <w:r>
        <w:br/>
        <w:t xml:space="preserve">            real, </w:t>
      </w:r>
      <w:proofErr w:type="spellStart"/>
      <w:r>
        <w:t>imag</w:t>
      </w:r>
      <w:proofErr w:type="spellEnd"/>
      <w:r>
        <w:t xml:space="preserve"> = -1, -1</w:t>
      </w:r>
      <w:r>
        <w:br/>
        <w:t xml:space="preserve">        </w:t>
      </w:r>
      <w:proofErr w:type="spellStart"/>
      <w:r>
        <w:t>symbols.append</w:t>
      </w:r>
      <w:proofErr w:type="spellEnd"/>
      <w:r>
        <w:t xml:space="preserve">(complex(real / </w:t>
      </w:r>
      <w:proofErr w:type="spellStart"/>
      <w:r>
        <w:t>math.sqrt</w:t>
      </w:r>
      <w:proofErr w:type="spellEnd"/>
      <w:r>
        <w:t xml:space="preserve">(2), </w:t>
      </w:r>
      <w:proofErr w:type="spellStart"/>
      <w:r>
        <w:t>imag</w:t>
      </w:r>
      <w:proofErr w:type="spellEnd"/>
      <w:r>
        <w:t xml:space="preserve"> / </w:t>
      </w:r>
      <w:proofErr w:type="spellStart"/>
      <w:r>
        <w:t>math.sqrt</w:t>
      </w:r>
      <w:proofErr w:type="spellEnd"/>
      <w:r>
        <w:t>(2)))</w:t>
      </w:r>
      <w:r>
        <w:br/>
        <w:t xml:space="preserve">    return symbols</w:t>
      </w:r>
      <w:r>
        <w:br/>
      </w:r>
      <w:r>
        <w:br/>
        <w:t xml:space="preserve">def </w:t>
      </w:r>
      <w:proofErr w:type="spellStart"/>
      <w:r>
        <w:t>qpsk_demodulate</w:t>
      </w:r>
      <w:proofErr w:type="spellEnd"/>
      <w:r>
        <w:t>(symbols):</w:t>
      </w:r>
      <w:r>
        <w:br/>
        <w:t xml:space="preserve">    bits = []</w:t>
      </w:r>
      <w:r>
        <w:br/>
        <w:t xml:space="preserve">    for s in symbols:</w:t>
      </w:r>
      <w:r>
        <w:br/>
        <w:t xml:space="preserve">        </w:t>
      </w:r>
      <w:proofErr w:type="spellStart"/>
      <w:r>
        <w:t>bits.append</w:t>
      </w:r>
      <w:proofErr w:type="spellEnd"/>
      <w:r>
        <w:t xml:space="preserve">(0 if </w:t>
      </w:r>
      <w:proofErr w:type="spellStart"/>
      <w:r>
        <w:t>s.real</w:t>
      </w:r>
      <w:proofErr w:type="spellEnd"/>
      <w:r>
        <w:t xml:space="preserve"> &gt;= 0 else 1)</w:t>
      </w:r>
      <w:r>
        <w:br/>
        <w:t xml:space="preserve">        </w:t>
      </w:r>
      <w:proofErr w:type="spellStart"/>
      <w:r>
        <w:t>bits.append</w:t>
      </w:r>
      <w:proofErr w:type="spellEnd"/>
      <w:r>
        <w:t xml:space="preserve">(0 if </w:t>
      </w:r>
      <w:proofErr w:type="spellStart"/>
      <w:r>
        <w:t>s.imag</w:t>
      </w:r>
      <w:proofErr w:type="spellEnd"/>
      <w:r>
        <w:t xml:space="preserve"> &gt;= 0 else 1)</w:t>
      </w:r>
      <w:r>
        <w:br/>
        <w:t xml:space="preserve">    return bits</w:t>
      </w:r>
      <w:r>
        <w:br/>
      </w:r>
      <w:r>
        <w:br/>
        <w:t>def gaussian():</w:t>
      </w:r>
      <w:r>
        <w:br/>
        <w:t xml:space="preserve">    u1 = max(</w:t>
      </w:r>
      <w:proofErr w:type="spellStart"/>
      <w:r>
        <w:t>random.random</w:t>
      </w:r>
      <w:proofErr w:type="spellEnd"/>
      <w:r>
        <w:t>(), 0.000001)</w:t>
      </w:r>
      <w:r>
        <w:br/>
        <w:t xml:space="preserve">    u2 = </w:t>
      </w:r>
      <w:proofErr w:type="spellStart"/>
      <w:r>
        <w:t>random.random</w:t>
      </w:r>
      <w:proofErr w:type="spellEnd"/>
      <w:r>
        <w:t>()</w:t>
      </w:r>
      <w:r>
        <w:br/>
        <w:t xml:space="preserve">    return </w:t>
      </w:r>
      <w:proofErr w:type="spellStart"/>
      <w:r>
        <w:t>math.sqrt</w:t>
      </w:r>
      <w:proofErr w:type="spellEnd"/>
      <w:r>
        <w:t xml:space="preserve">(-2.0 * math.log(u1)) * </w:t>
      </w:r>
      <w:proofErr w:type="spellStart"/>
      <w:r>
        <w:t>math.cos</w:t>
      </w:r>
      <w:proofErr w:type="spellEnd"/>
      <w:r>
        <w:t xml:space="preserve">(2.0 * </w:t>
      </w:r>
      <w:proofErr w:type="spellStart"/>
      <w:r>
        <w:t>math.pi</w:t>
      </w:r>
      <w:proofErr w:type="spellEnd"/>
      <w:r>
        <w:t xml:space="preserve"> * u2)</w:t>
      </w:r>
      <w:r>
        <w:br/>
      </w:r>
      <w:r>
        <w:br/>
        <w:t xml:space="preserve">def </w:t>
      </w:r>
      <w:proofErr w:type="spellStart"/>
      <w:r>
        <w:t>db_to_linear</w:t>
      </w:r>
      <w:proofErr w:type="spellEnd"/>
      <w:r>
        <w:t>(</w:t>
      </w:r>
      <w:proofErr w:type="spellStart"/>
      <w:r>
        <w:t>db</w:t>
      </w:r>
      <w:proofErr w:type="spellEnd"/>
      <w:r>
        <w:t>):</w:t>
      </w:r>
      <w:r>
        <w:br/>
        <w:t xml:space="preserve">    return 10 ** (</w:t>
      </w:r>
      <w:proofErr w:type="spellStart"/>
      <w:r>
        <w:t>db</w:t>
      </w:r>
      <w:proofErr w:type="spellEnd"/>
      <w:r>
        <w:t xml:space="preserve"> / 10.0)</w:t>
      </w:r>
      <w:r>
        <w:br/>
      </w:r>
      <w:r>
        <w:br/>
        <w:t xml:space="preserve">def </w:t>
      </w:r>
      <w:proofErr w:type="spellStart"/>
      <w:r>
        <w:t>linear_to_db</w:t>
      </w:r>
      <w:proofErr w:type="spellEnd"/>
      <w:r>
        <w:t>(value):</w:t>
      </w:r>
      <w:r>
        <w:br/>
        <w:t xml:space="preserve">    if value &lt;= 0:</w:t>
      </w:r>
      <w:r>
        <w:br/>
        <w:t xml:space="preserve">        return -60.0</w:t>
      </w:r>
      <w:r>
        <w:br/>
        <w:t xml:space="preserve">    return 10.0 * math.log10(value)</w:t>
      </w:r>
      <w:r>
        <w:br/>
      </w:r>
      <w:r>
        <w:br/>
        <w:t xml:space="preserve">def </w:t>
      </w:r>
      <w:proofErr w:type="spellStart"/>
      <w:r>
        <w:t>make_pilots</w:t>
      </w:r>
      <w:proofErr w:type="spellEnd"/>
      <w:r>
        <w:t>():</w:t>
      </w:r>
      <w:r>
        <w:br/>
        <w:t xml:space="preserve">    return [complex(1, 0) for _ in range(16)]</w:t>
      </w:r>
      <w:r>
        <w:br/>
      </w:r>
      <w:r>
        <w:br/>
        <w:t xml:space="preserve">def channel(symbols, </w:t>
      </w:r>
      <w:proofErr w:type="spellStart"/>
      <w:r>
        <w:t>snr_db</w:t>
      </w:r>
      <w:proofErr w:type="spellEnd"/>
      <w:r>
        <w:t>):</w:t>
      </w:r>
      <w:r>
        <w:br/>
        <w:t xml:space="preserve">    </w:t>
      </w:r>
      <w:proofErr w:type="spellStart"/>
      <w:r>
        <w:t>snr_linear</w:t>
      </w:r>
      <w:proofErr w:type="spellEnd"/>
      <w:r>
        <w:t xml:space="preserve"> = </w:t>
      </w:r>
      <w:proofErr w:type="spellStart"/>
      <w:r>
        <w:t>db_to_linear</w:t>
      </w:r>
      <w:proofErr w:type="spellEnd"/>
      <w:r>
        <w:t>(</w:t>
      </w:r>
      <w:proofErr w:type="spellStart"/>
      <w:r>
        <w:t>snr_db</w:t>
      </w:r>
      <w:proofErr w:type="spellEnd"/>
      <w:r>
        <w:t>)</w:t>
      </w:r>
      <w:r>
        <w:br/>
        <w:t xml:space="preserve">    quality = max(0.0, min(1.0, (</w:t>
      </w:r>
      <w:proofErr w:type="spellStart"/>
      <w:r>
        <w:t>snr_db</w:t>
      </w:r>
      <w:proofErr w:type="spellEnd"/>
      <w:r>
        <w:t xml:space="preserve"> - 2.0) / 18.0))</w:t>
      </w:r>
      <w:r>
        <w:br/>
        <w:t xml:space="preserve">    amplitude = 0.55 + 0.45 * quality</w:t>
      </w:r>
      <w:r>
        <w:br/>
        <w:t xml:space="preserve">    phase = </w:t>
      </w:r>
      <w:proofErr w:type="spellStart"/>
      <w:r>
        <w:t>random.uniform</w:t>
      </w:r>
      <w:proofErr w:type="spellEnd"/>
      <w:r>
        <w:t>(-0.35, 0.35)</w:t>
      </w:r>
      <w:r>
        <w:br/>
        <w:t xml:space="preserve">    h = complex(amplitude * </w:t>
      </w:r>
      <w:proofErr w:type="spellStart"/>
      <w:r>
        <w:t>math.cos</w:t>
      </w:r>
      <w:proofErr w:type="spellEnd"/>
      <w:r>
        <w:t>(phase),</w:t>
      </w:r>
      <w:r>
        <w:br/>
        <w:t xml:space="preserve">                amplitude * </w:t>
      </w:r>
      <w:proofErr w:type="spellStart"/>
      <w:r>
        <w:t>math.sin</w:t>
      </w:r>
      <w:proofErr w:type="spellEnd"/>
      <w:r>
        <w:t>(phase))</w:t>
      </w:r>
      <w:r>
        <w:br/>
        <w:t xml:space="preserve">    sigma = </w:t>
      </w:r>
      <w:proofErr w:type="spellStart"/>
      <w:r>
        <w:t>math.sqrt</w:t>
      </w:r>
      <w:proofErr w:type="spellEnd"/>
      <w:r>
        <w:t xml:space="preserve">(1.0 / (2.0 * </w:t>
      </w:r>
      <w:proofErr w:type="spellStart"/>
      <w:r>
        <w:t>snr_linear</w:t>
      </w:r>
      <w:proofErr w:type="spellEnd"/>
      <w:r>
        <w:t>))</w:t>
      </w:r>
      <w:r>
        <w:br/>
        <w:t xml:space="preserve">    received = []</w:t>
      </w:r>
      <w:r>
        <w:br/>
        <w:t xml:space="preserve">    for symbol in symbols:</w:t>
      </w:r>
      <w:r>
        <w:br/>
        <w:t xml:space="preserve">        noise = complex(gaussian() * sigma, gaussian() * sigma)</w:t>
      </w:r>
      <w:r>
        <w:br/>
        <w:t xml:space="preserve">        </w:t>
      </w:r>
      <w:proofErr w:type="spellStart"/>
      <w:r>
        <w:t>received.append</w:t>
      </w:r>
      <w:proofErr w:type="spellEnd"/>
      <w:r>
        <w:t>(h * symbol + noise)</w:t>
      </w:r>
      <w:r>
        <w:br/>
        <w:t xml:space="preserve">    return received, h</w:t>
      </w:r>
      <w:r>
        <w:br/>
      </w:r>
      <w:r>
        <w:br/>
        <w:t xml:space="preserve">def </w:t>
      </w:r>
      <w:proofErr w:type="spellStart"/>
      <w:r>
        <w:t>estimate_channel</w:t>
      </w:r>
      <w:proofErr w:type="spellEnd"/>
      <w:r>
        <w:t>(</w:t>
      </w:r>
      <w:proofErr w:type="spellStart"/>
      <w:r>
        <w:t>received_pilots</w:t>
      </w:r>
      <w:proofErr w:type="spellEnd"/>
      <w:r>
        <w:t xml:space="preserve">, </w:t>
      </w:r>
      <w:proofErr w:type="spellStart"/>
      <w:r>
        <w:t>transmitted_pilots</w:t>
      </w:r>
      <w:proofErr w:type="spellEnd"/>
      <w:r>
        <w:t>):</w:t>
      </w:r>
      <w:r>
        <w:br/>
        <w:t xml:space="preserve">    count = min(</w:t>
      </w:r>
      <w:proofErr w:type="spellStart"/>
      <w:r>
        <w:t>len</w:t>
      </w:r>
      <w:proofErr w:type="spellEnd"/>
      <w:r>
        <w:t>(</w:t>
      </w:r>
      <w:proofErr w:type="spellStart"/>
      <w:r>
        <w:t>received_pilots</w:t>
      </w:r>
      <w:proofErr w:type="spellEnd"/>
      <w:r>
        <w:t xml:space="preserve">), </w:t>
      </w:r>
      <w:proofErr w:type="spellStart"/>
      <w:r>
        <w:t>len</w:t>
      </w:r>
      <w:proofErr w:type="spellEnd"/>
      <w:r>
        <w:t>(</w:t>
      </w:r>
      <w:proofErr w:type="spellStart"/>
      <w:r>
        <w:t>transmitted_pilots</w:t>
      </w:r>
      <w:proofErr w:type="spellEnd"/>
      <w:r>
        <w:t>))</w:t>
      </w:r>
      <w:r>
        <w:br/>
        <w:t xml:space="preserve">    if count == 0:</w:t>
      </w:r>
      <w:r>
        <w:br/>
        <w:t xml:space="preserve">        return complex(1, 0)</w:t>
      </w:r>
      <w:r>
        <w:br/>
        <w:t xml:space="preserve">    h = complex(0, 0)</w:t>
      </w:r>
      <w:r>
        <w:br/>
        <w:t xml:space="preserve">    for </w:t>
      </w:r>
      <w:proofErr w:type="spellStart"/>
      <w:r>
        <w:t>i</w:t>
      </w:r>
      <w:proofErr w:type="spellEnd"/>
      <w:r>
        <w:t xml:space="preserve"> in range(count):</w:t>
      </w:r>
      <w:r>
        <w:br/>
        <w:t xml:space="preserve">        if abs(</w:t>
      </w:r>
      <w:proofErr w:type="spellStart"/>
      <w:r>
        <w:t>transmitted_pilots</w:t>
      </w:r>
      <w:proofErr w:type="spellEnd"/>
      <w:r>
        <w:t>[</w:t>
      </w:r>
      <w:proofErr w:type="spellStart"/>
      <w:r>
        <w:t>i</w:t>
      </w:r>
      <w:proofErr w:type="spellEnd"/>
      <w:r>
        <w:t>]) &gt; 0.000001:</w:t>
      </w:r>
      <w:r>
        <w:br/>
        <w:t xml:space="preserve">            h += </w:t>
      </w:r>
      <w:proofErr w:type="spellStart"/>
      <w:r>
        <w:t>received_pilots</w:t>
      </w:r>
      <w:proofErr w:type="spellEnd"/>
      <w:r>
        <w:t>[</w:t>
      </w:r>
      <w:proofErr w:type="spellStart"/>
      <w:r>
        <w:t>i</w:t>
      </w:r>
      <w:proofErr w:type="spellEnd"/>
      <w:r>
        <w:t xml:space="preserve">] / </w:t>
      </w:r>
      <w:proofErr w:type="spellStart"/>
      <w:r>
        <w:t>transmitted_pilots</w:t>
      </w:r>
      <w:proofErr w:type="spellEnd"/>
      <w:r>
        <w:t>[</w:t>
      </w:r>
      <w:proofErr w:type="spellStart"/>
      <w:r>
        <w:t>i</w:t>
      </w:r>
      <w:proofErr w:type="spellEnd"/>
      <w:r>
        <w:t>]</w:t>
      </w:r>
      <w:r>
        <w:br/>
        <w:t xml:space="preserve">    return h / count</w:t>
      </w:r>
      <w:r>
        <w:br/>
      </w:r>
      <w:r>
        <w:br/>
        <w:t xml:space="preserve">def equalize(symbols, </w:t>
      </w:r>
      <w:proofErr w:type="spellStart"/>
      <w:r>
        <w:t>channel_estimate</w:t>
      </w:r>
      <w:proofErr w:type="spellEnd"/>
      <w:r>
        <w:t>):</w:t>
      </w:r>
      <w:r>
        <w:br/>
        <w:t xml:space="preserve">    if abs(</w:t>
      </w:r>
      <w:proofErr w:type="spellStart"/>
      <w:r>
        <w:t>channel_estimate</w:t>
      </w:r>
      <w:proofErr w:type="spellEnd"/>
      <w:r>
        <w:t>) &lt; 0.000001:</w:t>
      </w:r>
      <w:r>
        <w:br/>
        <w:t xml:space="preserve">        </w:t>
      </w:r>
      <w:proofErr w:type="spellStart"/>
      <w:r>
        <w:t>channel_estimate</w:t>
      </w:r>
      <w:proofErr w:type="spellEnd"/>
      <w:r>
        <w:t xml:space="preserve"> = complex(1, 0)</w:t>
      </w:r>
      <w:r>
        <w:br/>
        <w:t xml:space="preserve">    return [s / </w:t>
      </w:r>
      <w:proofErr w:type="spellStart"/>
      <w:r>
        <w:t>channel_estimate</w:t>
      </w:r>
      <w:proofErr w:type="spellEnd"/>
      <w:r>
        <w:t xml:space="preserve"> for s in symbols]</w:t>
      </w:r>
      <w:r>
        <w:br/>
      </w:r>
      <w:r>
        <w:br/>
        <w:t xml:space="preserve">def </w:t>
      </w:r>
      <w:proofErr w:type="spellStart"/>
      <w:r>
        <w:t>estimate_snr</w:t>
      </w:r>
      <w:proofErr w:type="spellEnd"/>
      <w:r>
        <w:t>(received, transmitted, h):</w:t>
      </w:r>
      <w:r>
        <w:br/>
        <w:t xml:space="preserve">    count = min(</w:t>
      </w:r>
      <w:proofErr w:type="spellStart"/>
      <w:r>
        <w:t>len</w:t>
      </w:r>
      <w:proofErr w:type="spellEnd"/>
      <w:r>
        <w:t xml:space="preserve">(received), </w:t>
      </w:r>
      <w:proofErr w:type="spellStart"/>
      <w:r>
        <w:t>len</w:t>
      </w:r>
      <w:proofErr w:type="spellEnd"/>
      <w:r>
        <w:t>(transmitted))</w:t>
      </w:r>
      <w:r>
        <w:br/>
        <w:t xml:space="preserve">    if count == 0:</w:t>
      </w:r>
      <w:r>
        <w:br/>
        <w:t xml:space="preserve">        return 0.0</w:t>
      </w:r>
      <w:r>
        <w:br/>
        <w:t xml:space="preserve">    </w:t>
      </w:r>
      <w:proofErr w:type="spellStart"/>
      <w:r>
        <w:t>signal_power</w:t>
      </w:r>
      <w:proofErr w:type="spellEnd"/>
      <w:r>
        <w:t xml:space="preserve"> = 0.0</w:t>
      </w:r>
      <w:r>
        <w:br/>
        <w:t xml:space="preserve">    </w:t>
      </w:r>
      <w:proofErr w:type="spellStart"/>
      <w:r>
        <w:t>error_power</w:t>
      </w:r>
      <w:proofErr w:type="spellEnd"/>
      <w:r>
        <w:t xml:space="preserve"> = 0.0</w:t>
      </w:r>
      <w:r>
        <w:br/>
        <w:t xml:space="preserve">    for </w:t>
      </w:r>
      <w:proofErr w:type="spellStart"/>
      <w:r>
        <w:t>i</w:t>
      </w:r>
      <w:proofErr w:type="spellEnd"/>
      <w:r>
        <w:t xml:space="preserve"> in range(count):</w:t>
      </w:r>
      <w:r>
        <w:br/>
        <w:t xml:space="preserve">        expected = h * transmitted[</w:t>
      </w:r>
      <w:proofErr w:type="spellStart"/>
      <w:r>
        <w:t>i</w:t>
      </w:r>
      <w:proofErr w:type="spellEnd"/>
      <w:r>
        <w:t>]</w:t>
      </w:r>
      <w:r>
        <w:br/>
        <w:t xml:space="preserve">        </w:t>
      </w:r>
      <w:proofErr w:type="spellStart"/>
      <w:r>
        <w:t>signal_power</w:t>
      </w:r>
      <w:proofErr w:type="spellEnd"/>
      <w:r>
        <w:t xml:space="preserve"> += abs(expected) ** 2</w:t>
      </w:r>
      <w:r>
        <w:br/>
        <w:t xml:space="preserve">        </w:t>
      </w:r>
      <w:proofErr w:type="spellStart"/>
      <w:r>
        <w:t>error_power</w:t>
      </w:r>
      <w:proofErr w:type="spellEnd"/>
      <w:r>
        <w:t xml:space="preserve"> += abs(received[</w:t>
      </w:r>
      <w:proofErr w:type="spellStart"/>
      <w:r>
        <w:t>i</w:t>
      </w:r>
      <w:proofErr w:type="spellEnd"/>
      <w:r>
        <w:t>] - expected) ** 2</w:t>
      </w:r>
      <w:r>
        <w:br/>
        <w:t xml:space="preserve">    </w:t>
      </w:r>
      <w:proofErr w:type="spellStart"/>
      <w:r>
        <w:t>signal_power</w:t>
      </w:r>
      <w:proofErr w:type="spellEnd"/>
      <w:r>
        <w:t xml:space="preserve"> /= count</w:t>
      </w:r>
      <w:r>
        <w:br/>
      </w:r>
      <w:r>
        <w:lastRenderedPageBreak/>
        <w:t xml:space="preserve">    </w:t>
      </w:r>
      <w:proofErr w:type="spellStart"/>
      <w:r>
        <w:t>error_power</w:t>
      </w:r>
      <w:proofErr w:type="spellEnd"/>
      <w:r>
        <w:t xml:space="preserve"> /= count</w:t>
      </w:r>
      <w:r>
        <w:br/>
        <w:t xml:space="preserve">    if </w:t>
      </w:r>
      <w:proofErr w:type="spellStart"/>
      <w:r>
        <w:t>error_power</w:t>
      </w:r>
      <w:proofErr w:type="spellEnd"/>
      <w:r>
        <w:t xml:space="preserve"> &lt; 0.0000001:</w:t>
      </w:r>
      <w:r>
        <w:br/>
        <w:t xml:space="preserve">        return 30.0</w:t>
      </w:r>
      <w:r>
        <w:br/>
        <w:t xml:space="preserve">    return </w:t>
      </w:r>
      <w:proofErr w:type="spellStart"/>
      <w:r>
        <w:t>linear_to_db</w:t>
      </w:r>
      <w:proofErr w:type="spellEnd"/>
      <w:r>
        <w:t>(</w:t>
      </w:r>
      <w:proofErr w:type="spellStart"/>
      <w:r>
        <w:t>signal_power</w:t>
      </w:r>
      <w:proofErr w:type="spellEnd"/>
      <w:r>
        <w:t xml:space="preserve"> / </w:t>
      </w:r>
      <w:proofErr w:type="spellStart"/>
      <w:r>
        <w:t>error_power</w:t>
      </w:r>
      <w:proofErr w:type="spellEnd"/>
      <w:r>
        <w:t>)</w:t>
      </w:r>
      <w:r>
        <w:br/>
      </w:r>
      <w:r>
        <w:br/>
        <w:t xml:space="preserve">def </w:t>
      </w:r>
      <w:proofErr w:type="spellStart"/>
      <w:r>
        <w:t>calculate_ber</w:t>
      </w:r>
      <w:proofErr w:type="spellEnd"/>
      <w:r>
        <w:t>(transmitted, received):</w:t>
      </w:r>
      <w:r>
        <w:br/>
        <w:t xml:space="preserve">    count = min(</w:t>
      </w:r>
      <w:proofErr w:type="spellStart"/>
      <w:r>
        <w:t>len</w:t>
      </w:r>
      <w:proofErr w:type="spellEnd"/>
      <w:r>
        <w:t xml:space="preserve">(transmitted), </w:t>
      </w:r>
      <w:proofErr w:type="spellStart"/>
      <w:r>
        <w:t>len</w:t>
      </w:r>
      <w:proofErr w:type="spellEnd"/>
      <w:r>
        <w:t>(received))</w:t>
      </w:r>
      <w:r>
        <w:br/>
        <w:t xml:space="preserve">    if count == 0:</w:t>
      </w:r>
      <w:r>
        <w:br/>
        <w:t xml:space="preserve">        return 1.0, 0, 0</w:t>
      </w:r>
      <w:r>
        <w:br/>
        <w:t xml:space="preserve">    errors = sum(1 for </w:t>
      </w:r>
      <w:proofErr w:type="spellStart"/>
      <w:r>
        <w:t>i</w:t>
      </w:r>
      <w:proofErr w:type="spellEnd"/>
      <w:r>
        <w:t xml:space="preserve"> in range(count) if transmitted[</w:t>
      </w:r>
      <w:proofErr w:type="spellStart"/>
      <w:r>
        <w:t>i</w:t>
      </w:r>
      <w:proofErr w:type="spellEnd"/>
      <w:r>
        <w:t>] != received[</w:t>
      </w:r>
      <w:proofErr w:type="spellStart"/>
      <w:r>
        <w:t>i</w:t>
      </w:r>
      <w:proofErr w:type="spellEnd"/>
      <w:r>
        <w:t>])</w:t>
      </w:r>
      <w:r>
        <w:br/>
        <w:t xml:space="preserve">    return errors / float(count), errors, count</w:t>
      </w:r>
      <w:r>
        <w:br/>
      </w:r>
      <w:r>
        <w:br/>
        <w:t xml:space="preserve">def </w:t>
      </w:r>
      <w:proofErr w:type="spellStart"/>
      <w:r>
        <w:t>make_payload</w:t>
      </w:r>
      <w:proofErr w:type="spellEnd"/>
      <w:r>
        <w:t>(temperature, seq):</w:t>
      </w:r>
      <w:r>
        <w:br/>
        <w:t xml:space="preserve">    if temperature is None:</w:t>
      </w:r>
      <w:r>
        <w:br/>
        <w:t xml:space="preserve">        temperature = 0.0</w:t>
      </w:r>
      <w:r>
        <w:br/>
        <w:t xml:space="preserve">    return ("T={:.2f};S={:03d}".format(temperature, seq)).encode()</w:t>
      </w:r>
      <w:r>
        <w:br/>
      </w:r>
      <w:r>
        <w:br/>
        <w:t>def transmit():</w:t>
      </w:r>
      <w:r>
        <w:br/>
        <w:t xml:space="preserve">    global sequence</w:t>
      </w:r>
      <w:r>
        <w:br/>
        <w:t xml:space="preserve">    </w:t>
      </w:r>
      <w:proofErr w:type="spellStart"/>
      <w:r>
        <w:t>sequence</w:t>
      </w:r>
      <w:proofErr w:type="spellEnd"/>
      <w:r>
        <w:t xml:space="preserve"> += 1</w:t>
      </w:r>
      <w:r>
        <w:br/>
      </w:r>
      <w:r>
        <w:br/>
        <w:t xml:space="preserve">    temperature = </w:t>
      </w:r>
      <w:proofErr w:type="spellStart"/>
      <w:r>
        <w:t>read_temperature</w:t>
      </w:r>
      <w:proofErr w:type="spellEnd"/>
      <w:r>
        <w:t>()</w:t>
      </w:r>
      <w:r>
        <w:br/>
        <w:t xml:space="preserve">    </w:t>
      </w:r>
      <w:proofErr w:type="spellStart"/>
      <w:r>
        <w:t>adc_value</w:t>
      </w:r>
      <w:proofErr w:type="spellEnd"/>
      <w:r>
        <w:t xml:space="preserve">, snr = </w:t>
      </w:r>
      <w:proofErr w:type="spellStart"/>
      <w:r>
        <w:t>read_channel</w:t>
      </w:r>
      <w:proofErr w:type="spellEnd"/>
      <w:r>
        <w:t>()</w:t>
      </w:r>
      <w:r>
        <w:br/>
        <w:t xml:space="preserve">    </w:t>
      </w:r>
      <w:proofErr w:type="spellStart"/>
      <w:r>
        <w:t>channel_amplitude</w:t>
      </w:r>
      <w:proofErr w:type="spellEnd"/>
      <w:r>
        <w:t xml:space="preserve"> = </w:t>
      </w:r>
      <w:proofErr w:type="spellStart"/>
      <w:r>
        <w:t>estimate_channel_amplitude</w:t>
      </w:r>
      <w:proofErr w:type="spellEnd"/>
      <w:r>
        <w:t>(snr)</w:t>
      </w:r>
      <w:r>
        <w:br/>
      </w:r>
      <w:r>
        <w:br/>
        <w:t xml:space="preserve">    # This is an initial operating estimate. A later experiment can replace</w:t>
      </w:r>
      <w:r>
        <w:br/>
        <w:t xml:space="preserve">    # it with a measured/history-based estimate.</w:t>
      </w:r>
      <w:r>
        <w:br/>
        <w:t xml:space="preserve">    </w:t>
      </w:r>
      <w:proofErr w:type="spellStart"/>
      <w:r>
        <w:t>initial_ber_estimate</w:t>
      </w:r>
      <w:proofErr w:type="spellEnd"/>
      <w:r>
        <w:t xml:space="preserve"> = 0.02</w:t>
      </w:r>
      <w:r>
        <w:br/>
        <w:t xml:space="preserve">    modulation, </w:t>
      </w:r>
      <w:proofErr w:type="spellStart"/>
      <w:r>
        <w:t>ml_confidence</w:t>
      </w:r>
      <w:proofErr w:type="spellEnd"/>
      <w:r>
        <w:t xml:space="preserve"> = </w:t>
      </w:r>
      <w:proofErr w:type="spellStart"/>
      <w:r>
        <w:t>modulation_name</w:t>
      </w:r>
      <w:proofErr w:type="spellEnd"/>
      <w:r>
        <w:t>(</w:t>
      </w:r>
      <w:r>
        <w:br/>
        <w:t xml:space="preserve">        snr, </w:t>
      </w:r>
      <w:proofErr w:type="spellStart"/>
      <w:r>
        <w:t>channel_amplitude</w:t>
      </w:r>
      <w:proofErr w:type="spellEnd"/>
      <w:r>
        <w:t xml:space="preserve">, </w:t>
      </w:r>
      <w:proofErr w:type="spellStart"/>
      <w:r>
        <w:t>initial_ber_estimate</w:t>
      </w:r>
      <w:proofErr w:type="spellEnd"/>
      <w:r>
        <w:br/>
        <w:t xml:space="preserve">    )</w:t>
      </w:r>
      <w:r>
        <w:br/>
      </w:r>
      <w:r>
        <w:br/>
        <w:t xml:space="preserve">    payload = </w:t>
      </w:r>
      <w:proofErr w:type="spellStart"/>
      <w:r>
        <w:t>make_payload</w:t>
      </w:r>
      <w:proofErr w:type="spellEnd"/>
      <w:r>
        <w:t>(temperature, sequence)</w:t>
      </w:r>
      <w:r>
        <w:br/>
        <w:t xml:space="preserve">    frame = </w:t>
      </w:r>
      <w:proofErr w:type="spellStart"/>
      <w:r>
        <w:t>security.append_crc</w:t>
      </w:r>
      <w:proofErr w:type="spellEnd"/>
      <w:r>
        <w:t>(payload)</w:t>
      </w:r>
      <w:r>
        <w:br/>
        <w:t xml:space="preserve">    bits = </w:t>
      </w:r>
      <w:proofErr w:type="spellStart"/>
      <w:r>
        <w:t>bytes_to_bits</w:t>
      </w:r>
      <w:proofErr w:type="spellEnd"/>
      <w:r>
        <w:t>(frame)</w:t>
      </w:r>
      <w:r>
        <w:br/>
      </w:r>
      <w:r>
        <w:br/>
        <w:t xml:space="preserve">    </w:t>
      </w:r>
      <w:proofErr w:type="spellStart"/>
      <w:r>
        <w:t>tx_led.on</w:t>
      </w:r>
      <w:proofErr w:type="spellEnd"/>
      <w:r>
        <w:t>()</w:t>
      </w:r>
      <w:r>
        <w:br/>
        <w:t xml:space="preserve">    </w:t>
      </w:r>
      <w:proofErr w:type="spellStart"/>
      <w:r>
        <w:t>rx_led.off</w:t>
      </w:r>
      <w:proofErr w:type="spellEnd"/>
      <w:r>
        <w:t>()</w:t>
      </w:r>
      <w:r>
        <w:br/>
      </w:r>
      <w:r>
        <w:br/>
        <w:t xml:space="preserve">    </w:t>
      </w:r>
      <w:proofErr w:type="spellStart"/>
      <w:r>
        <w:t>tx_screen</w:t>
      </w:r>
      <w:proofErr w:type="spellEnd"/>
      <w:r>
        <w:t>([</w:t>
      </w:r>
      <w:r>
        <w:br/>
        <w:t xml:space="preserve">        "TX NODE",</w:t>
      </w:r>
      <w:r>
        <w:br/>
        <w:t xml:space="preserve">        "T:{:.1f}C".format(temperature if temperature is not None else 0),</w:t>
      </w:r>
      <w:r>
        <w:br/>
        <w:t xml:space="preserve">        "SNR:{:.1f}</w:t>
      </w:r>
      <w:proofErr w:type="spellStart"/>
      <w:r>
        <w:t>dB".format</w:t>
      </w:r>
      <w:proofErr w:type="spellEnd"/>
      <w:r>
        <w:t>(snr),</w:t>
      </w:r>
      <w:r>
        <w:br/>
        <w:t xml:space="preserve">        "ML:" + modulation,</w:t>
      </w:r>
      <w:r>
        <w:br/>
        <w:t xml:space="preserve">        "SEQ:{:03d}".format(sequence),</w:t>
      </w:r>
      <w:r>
        <w:br/>
        <w:t xml:space="preserve">        "CRC:" + </w:t>
      </w:r>
      <w:proofErr w:type="spellStart"/>
      <w:r>
        <w:t>security.crc_string</w:t>
      </w:r>
      <w:proofErr w:type="spellEnd"/>
      <w:r>
        <w:t>(frame)</w:t>
      </w:r>
      <w:r>
        <w:br/>
        <w:t xml:space="preserve">    ])</w:t>
      </w:r>
      <w:r>
        <w:br/>
      </w:r>
      <w:r>
        <w:br/>
        <w:t xml:space="preserve">    </w:t>
      </w:r>
      <w:proofErr w:type="spellStart"/>
      <w:r>
        <w:t>rx_screen</w:t>
      </w:r>
      <w:proofErr w:type="spellEnd"/>
      <w:r>
        <w:t>([</w:t>
      </w:r>
      <w:r>
        <w:br/>
        <w:t xml:space="preserve">        "RX NODE",</w:t>
      </w:r>
      <w:r>
        <w:br/>
        <w:t xml:space="preserve">        "RECEIVING...",</w:t>
      </w:r>
      <w:r>
        <w:br/>
        <w:t xml:space="preserve">        "",</w:t>
      </w:r>
      <w:r>
        <w:br/>
        <w:t xml:space="preserve">        "MODE:" + modulation,</w:t>
      </w:r>
      <w:r>
        <w:br/>
        <w:t xml:space="preserve">        "SEQ:{:03d}".format(sequence)</w:t>
      </w:r>
      <w:r>
        <w:br/>
        <w:t xml:space="preserve">    ])</w:t>
      </w:r>
      <w:r>
        <w:br/>
      </w:r>
      <w:r>
        <w:br/>
        <w:t xml:space="preserve">    </w:t>
      </w:r>
      <w:proofErr w:type="spellStart"/>
      <w:r>
        <w:t>time.sleep_ms</w:t>
      </w:r>
      <w:proofErr w:type="spellEnd"/>
      <w:r>
        <w:t>(250)</w:t>
      </w:r>
      <w:r>
        <w:br/>
      </w:r>
      <w:r>
        <w:br/>
        <w:t xml:space="preserve">    pilots = </w:t>
      </w:r>
      <w:proofErr w:type="spellStart"/>
      <w:r>
        <w:t>make_pilots</w:t>
      </w:r>
      <w:proofErr w:type="spellEnd"/>
      <w:r>
        <w:t>()</w:t>
      </w:r>
      <w:r>
        <w:br/>
        <w:t xml:space="preserve">    </w:t>
      </w:r>
      <w:proofErr w:type="spellStart"/>
      <w:r>
        <w:t>data_symbols</w:t>
      </w:r>
      <w:proofErr w:type="spellEnd"/>
      <w:r>
        <w:t xml:space="preserve"> = </w:t>
      </w:r>
      <w:proofErr w:type="spellStart"/>
      <w:r>
        <w:t>bpsk_modulate</w:t>
      </w:r>
      <w:proofErr w:type="spellEnd"/>
      <w:r>
        <w:t xml:space="preserve">(bits) if modulation == "BPSK" else </w:t>
      </w:r>
      <w:proofErr w:type="spellStart"/>
      <w:r>
        <w:t>qpsk_modulate</w:t>
      </w:r>
      <w:proofErr w:type="spellEnd"/>
      <w:r>
        <w:t>(bits)</w:t>
      </w:r>
      <w:r>
        <w:br/>
        <w:t xml:space="preserve">    </w:t>
      </w:r>
      <w:proofErr w:type="spellStart"/>
      <w:r>
        <w:t>tx_symbols</w:t>
      </w:r>
      <w:proofErr w:type="spellEnd"/>
      <w:r>
        <w:t xml:space="preserve"> = pilots + </w:t>
      </w:r>
      <w:proofErr w:type="spellStart"/>
      <w:r>
        <w:t>data_symbols</w:t>
      </w:r>
      <w:proofErr w:type="spellEnd"/>
      <w:r>
        <w:br/>
      </w:r>
      <w:r>
        <w:br/>
        <w:t xml:space="preserve">    </w:t>
      </w:r>
      <w:proofErr w:type="spellStart"/>
      <w:r>
        <w:t>rx_symbols</w:t>
      </w:r>
      <w:proofErr w:type="spellEnd"/>
      <w:r>
        <w:t xml:space="preserve">, </w:t>
      </w:r>
      <w:proofErr w:type="spellStart"/>
      <w:r>
        <w:t>actual_h</w:t>
      </w:r>
      <w:proofErr w:type="spellEnd"/>
      <w:r>
        <w:t xml:space="preserve"> = channel(</w:t>
      </w:r>
      <w:proofErr w:type="spellStart"/>
      <w:r>
        <w:t>tx_symbols</w:t>
      </w:r>
      <w:proofErr w:type="spellEnd"/>
      <w:r>
        <w:t>, snr)</w:t>
      </w:r>
      <w:r>
        <w:br/>
        <w:t xml:space="preserve">    </w:t>
      </w:r>
      <w:proofErr w:type="spellStart"/>
      <w:r>
        <w:t>pilot_count</w:t>
      </w:r>
      <w:proofErr w:type="spellEnd"/>
      <w:r>
        <w:t xml:space="preserve"> = </w:t>
      </w:r>
      <w:proofErr w:type="spellStart"/>
      <w:r>
        <w:t>len</w:t>
      </w:r>
      <w:proofErr w:type="spellEnd"/>
      <w:r>
        <w:t>(pilots)</w:t>
      </w:r>
      <w:r>
        <w:br/>
        <w:t xml:space="preserve">    </w:t>
      </w:r>
      <w:proofErr w:type="spellStart"/>
      <w:r>
        <w:t>rx_pilots</w:t>
      </w:r>
      <w:proofErr w:type="spellEnd"/>
      <w:r>
        <w:t xml:space="preserve"> = </w:t>
      </w:r>
      <w:proofErr w:type="spellStart"/>
      <w:r>
        <w:t>rx_symbols</w:t>
      </w:r>
      <w:proofErr w:type="spellEnd"/>
      <w:r>
        <w:t>[:</w:t>
      </w:r>
      <w:proofErr w:type="spellStart"/>
      <w:r>
        <w:t>pilot_count</w:t>
      </w:r>
      <w:proofErr w:type="spellEnd"/>
      <w:r>
        <w:t>]</w:t>
      </w:r>
      <w:r>
        <w:br/>
        <w:t xml:space="preserve">    </w:t>
      </w:r>
      <w:proofErr w:type="spellStart"/>
      <w:r>
        <w:t>rx_data</w:t>
      </w:r>
      <w:proofErr w:type="spellEnd"/>
      <w:r>
        <w:t xml:space="preserve"> = </w:t>
      </w:r>
      <w:proofErr w:type="spellStart"/>
      <w:r>
        <w:t>rx_symbols</w:t>
      </w:r>
      <w:proofErr w:type="spellEnd"/>
      <w:r>
        <w:t>[</w:t>
      </w:r>
      <w:proofErr w:type="spellStart"/>
      <w:r>
        <w:t>pilot_count</w:t>
      </w:r>
      <w:proofErr w:type="spellEnd"/>
      <w:r>
        <w:t>:]</w:t>
      </w:r>
      <w:r>
        <w:br/>
      </w:r>
      <w:r>
        <w:br/>
        <w:t xml:space="preserve">    </w:t>
      </w:r>
      <w:proofErr w:type="spellStart"/>
      <w:r>
        <w:t>estimated_h</w:t>
      </w:r>
      <w:proofErr w:type="spellEnd"/>
      <w:r>
        <w:t xml:space="preserve"> = </w:t>
      </w:r>
      <w:proofErr w:type="spellStart"/>
      <w:r>
        <w:t>estimate_channel</w:t>
      </w:r>
      <w:proofErr w:type="spellEnd"/>
      <w:r>
        <w:t>(</w:t>
      </w:r>
      <w:proofErr w:type="spellStart"/>
      <w:r>
        <w:t>rx_pilots</w:t>
      </w:r>
      <w:proofErr w:type="spellEnd"/>
      <w:r>
        <w:t>, pilots)</w:t>
      </w:r>
      <w:r>
        <w:br/>
        <w:t xml:space="preserve">    </w:t>
      </w:r>
      <w:proofErr w:type="spellStart"/>
      <w:r>
        <w:t>measured_snr</w:t>
      </w:r>
      <w:proofErr w:type="spellEnd"/>
      <w:r>
        <w:t xml:space="preserve"> = </w:t>
      </w:r>
      <w:proofErr w:type="spellStart"/>
      <w:r>
        <w:t>estimate_snr</w:t>
      </w:r>
      <w:proofErr w:type="spellEnd"/>
      <w:r>
        <w:t>(</w:t>
      </w:r>
      <w:proofErr w:type="spellStart"/>
      <w:r>
        <w:t>rx_pilots</w:t>
      </w:r>
      <w:proofErr w:type="spellEnd"/>
      <w:r>
        <w:t xml:space="preserve">, pilots, </w:t>
      </w:r>
      <w:proofErr w:type="spellStart"/>
      <w:r>
        <w:t>estimated_h</w:t>
      </w:r>
      <w:proofErr w:type="spellEnd"/>
      <w:r>
        <w:t>)</w:t>
      </w:r>
      <w:r>
        <w:br/>
        <w:t xml:space="preserve">    equalized = equalize(</w:t>
      </w:r>
      <w:proofErr w:type="spellStart"/>
      <w:r>
        <w:t>rx_data</w:t>
      </w:r>
      <w:proofErr w:type="spellEnd"/>
      <w:r>
        <w:t xml:space="preserve">, </w:t>
      </w:r>
      <w:proofErr w:type="spellStart"/>
      <w:r>
        <w:t>estimated_h</w:t>
      </w:r>
      <w:proofErr w:type="spellEnd"/>
      <w:r>
        <w:t>)</w:t>
      </w:r>
      <w:r>
        <w:br/>
      </w:r>
      <w:r>
        <w:br/>
        <w:t xml:space="preserve">    if modulation == "BPSK":</w:t>
      </w:r>
      <w:r>
        <w:br/>
        <w:t xml:space="preserve">        </w:t>
      </w:r>
      <w:proofErr w:type="spellStart"/>
      <w:r>
        <w:t>rx_bits</w:t>
      </w:r>
      <w:proofErr w:type="spellEnd"/>
      <w:r>
        <w:t xml:space="preserve"> = </w:t>
      </w:r>
      <w:proofErr w:type="spellStart"/>
      <w:r>
        <w:t>bpsk_demodulate</w:t>
      </w:r>
      <w:proofErr w:type="spellEnd"/>
      <w:r>
        <w:t>(equalized)</w:t>
      </w:r>
      <w:r>
        <w:br/>
        <w:t xml:space="preserve">    else:</w:t>
      </w:r>
      <w:r>
        <w:br/>
        <w:t xml:space="preserve">        </w:t>
      </w:r>
      <w:proofErr w:type="spellStart"/>
      <w:r>
        <w:t>rx_bits</w:t>
      </w:r>
      <w:proofErr w:type="spellEnd"/>
      <w:r>
        <w:t xml:space="preserve"> = </w:t>
      </w:r>
      <w:proofErr w:type="spellStart"/>
      <w:r>
        <w:t>qpsk_demodulate</w:t>
      </w:r>
      <w:proofErr w:type="spellEnd"/>
      <w:r>
        <w:t>(equalized)</w:t>
      </w:r>
      <w:r>
        <w:br/>
      </w:r>
      <w:r>
        <w:br/>
        <w:t xml:space="preserve">    </w:t>
      </w:r>
      <w:proofErr w:type="spellStart"/>
      <w:r>
        <w:t>rx_bits</w:t>
      </w:r>
      <w:proofErr w:type="spellEnd"/>
      <w:r>
        <w:t xml:space="preserve"> = </w:t>
      </w:r>
      <w:proofErr w:type="spellStart"/>
      <w:r>
        <w:t>rx_bits</w:t>
      </w:r>
      <w:proofErr w:type="spellEnd"/>
      <w:r>
        <w:t>[:</w:t>
      </w:r>
      <w:proofErr w:type="spellStart"/>
      <w:r>
        <w:t>len</w:t>
      </w:r>
      <w:proofErr w:type="spellEnd"/>
      <w:r>
        <w:t>(bits)]</w:t>
      </w:r>
      <w:r>
        <w:br/>
        <w:t xml:space="preserve">    </w:t>
      </w:r>
      <w:proofErr w:type="spellStart"/>
      <w:r>
        <w:t>ber</w:t>
      </w:r>
      <w:proofErr w:type="spellEnd"/>
      <w:r>
        <w:t xml:space="preserve">, errors, total = </w:t>
      </w:r>
      <w:proofErr w:type="spellStart"/>
      <w:r>
        <w:t>calculate_ber</w:t>
      </w:r>
      <w:proofErr w:type="spellEnd"/>
      <w:r>
        <w:t xml:space="preserve">(bits, </w:t>
      </w:r>
      <w:proofErr w:type="spellStart"/>
      <w:r>
        <w:t>rx_bits</w:t>
      </w:r>
      <w:proofErr w:type="spellEnd"/>
      <w:r>
        <w:t>)</w:t>
      </w:r>
      <w:r>
        <w:br/>
      </w:r>
      <w:r>
        <w:br/>
        <w:t xml:space="preserve">    </w:t>
      </w:r>
      <w:proofErr w:type="spellStart"/>
      <w:r>
        <w:t>recovered_frame</w:t>
      </w:r>
      <w:proofErr w:type="spellEnd"/>
      <w:r>
        <w:t xml:space="preserve"> = </w:t>
      </w:r>
      <w:proofErr w:type="spellStart"/>
      <w:r>
        <w:t>bits_to_bytes</w:t>
      </w:r>
      <w:proofErr w:type="spellEnd"/>
      <w:r>
        <w:t>(</w:t>
      </w:r>
      <w:proofErr w:type="spellStart"/>
      <w:r>
        <w:t>rx_bits</w:t>
      </w:r>
      <w:proofErr w:type="spellEnd"/>
      <w:r>
        <w:t>)</w:t>
      </w:r>
      <w:r>
        <w:br/>
        <w:t xml:space="preserve">    </w:t>
      </w:r>
      <w:proofErr w:type="spellStart"/>
      <w:r>
        <w:t>crc_ok</w:t>
      </w:r>
      <w:proofErr w:type="spellEnd"/>
      <w:r>
        <w:t xml:space="preserve"> = </w:t>
      </w:r>
      <w:proofErr w:type="spellStart"/>
      <w:r>
        <w:t>security.verify_crc</w:t>
      </w:r>
      <w:proofErr w:type="spellEnd"/>
      <w:r>
        <w:t>(</w:t>
      </w:r>
      <w:proofErr w:type="spellStart"/>
      <w:r>
        <w:t>recovered_frame</w:t>
      </w:r>
      <w:proofErr w:type="spellEnd"/>
      <w:r>
        <w:t>)</w:t>
      </w:r>
      <w:r>
        <w:br/>
        <w:t xml:space="preserve">    </w:t>
      </w:r>
      <w:proofErr w:type="spellStart"/>
      <w:r>
        <w:t>recovered_payload</w:t>
      </w:r>
      <w:proofErr w:type="spellEnd"/>
      <w:r>
        <w:t xml:space="preserve"> = </w:t>
      </w:r>
      <w:proofErr w:type="spellStart"/>
      <w:r>
        <w:t>security.extract_payload</w:t>
      </w:r>
      <w:proofErr w:type="spellEnd"/>
      <w:r>
        <w:t>(</w:t>
      </w:r>
      <w:proofErr w:type="spellStart"/>
      <w:r>
        <w:t>recovered_frame</w:t>
      </w:r>
      <w:proofErr w:type="spellEnd"/>
      <w:r>
        <w:t>)</w:t>
      </w:r>
      <w:r>
        <w:br/>
      </w:r>
      <w:r>
        <w:lastRenderedPageBreak/>
        <w:br/>
        <w:t xml:space="preserve">    try:</w:t>
      </w:r>
      <w:r>
        <w:br/>
        <w:t xml:space="preserve">        </w:t>
      </w:r>
      <w:proofErr w:type="spellStart"/>
      <w:r>
        <w:t>recovered_text</w:t>
      </w:r>
      <w:proofErr w:type="spellEnd"/>
      <w:r>
        <w:t xml:space="preserve"> = </w:t>
      </w:r>
      <w:proofErr w:type="spellStart"/>
      <w:r>
        <w:t>recovered_payload.decode</w:t>
      </w:r>
      <w:proofErr w:type="spellEnd"/>
      <w:r>
        <w:t>()</w:t>
      </w:r>
      <w:r>
        <w:br/>
        <w:t xml:space="preserve">    except:</w:t>
      </w:r>
      <w:r>
        <w:br/>
        <w:t xml:space="preserve">        </w:t>
      </w:r>
      <w:proofErr w:type="spellStart"/>
      <w:r>
        <w:t>recovered_text</w:t>
      </w:r>
      <w:proofErr w:type="spellEnd"/>
      <w:r>
        <w:t xml:space="preserve"> = "DECODE ERROR"</w:t>
      </w:r>
      <w:r>
        <w:br/>
      </w:r>
      <w:r>
        <w:br/>
        <w:t xml:space="preserve">    </w:t>
      </w:r>
      <w:proofErr w:type="spellStart"/>
      <w:r>
        <w:t>performance.record</w:t>
      </w:r>
      <w:proofErr w:type="spellEnd"/>
      <w:r>
        <w:t xml:space="preserve">(total, errors, </w:t>
      </w:r>
      <w:proofErr w:type="spellStart"/>
      <w:r>
        <w:t>measured_snr</w:t>
      </w:r>
      <w:proofErr w:type="spellEnd"/>
      <w:r>
        <w:t xml:space="preserve">, </w:t>
      </w:r>
      <w:proofErr w:type="spellStart"/>
      <w:r>
        <w:t>ber</w:t>
      </w:r>
      <w:proofErr w:type="spellEnd"/>
      <w:r>
        <w:t xml:space="preserve">, </w:t>
      </w:r>
      <w:proofErr w:type="spellStart"/>
      <w:r>
        <w:t>crc_ok</w:t>
      </w:r>
      <w:proofErr w:type="spellEnd"/>
      <w:r>
        <w:t>)</w:t>
      </w:r>
      <w:r>
        <w:br/>
        <w:t xml:space="preserve">    </w:t>
      </w:r>
      <w:proofErr w:type="spellStart"/>
      <w:r>
        <w:t>experiment.add_result</w:t>
      </w:r>
      <w:proofErr w:type="spellEnd"/>
      <w:r>
        <w:t>(</w:t>
      </w:r>
      <w:r>
        <w:br/>
        <w:t xml:space="preserve">        sequence, modulation, </w:t>
      </w:r>
      <w:proofErr w:type="spellStart"/>
      <w:r>
        <w:t>measured_snr</w:t>
      </w:r>
      <w:proofErr w:type="spellEnd"/>
      <w:r>
        <w:t xml:space="preserve">, </w:t>
      </w:r>
      <w:proofErr w:type="spellStart"/>
      <w:r>
        <w:t>ber</w:t>
      </w:r>
      <w:proofErr w:type="spellEnd"/>
      <w:r>
        <w:t xml:space="preserve">, </w:t>
      </w:r>
      <w:proofErr w:type="spellStart"/>
      <w:r>
        <w:t>crc_ok</w:t>
      </w:r>
      <w:proofErr w:type="spellEnd"/>
      <w:r>
        <w:t>, errors, total</w:t>
      </w:r>
      <w:r>
        <w:br/>
        <w:t xml:space="preserve">    )</w:t>
      </w:r>
      <w:r>
        <w:br/>
      </w:r>
      <w:r>
        <w:br/>
        <w:t xml:space="preserve">    </w:t>
      </w:r>
      <w:proofErr w:type="spellStart"/>
      <w:r>
        <w:t>crc_status</w:t>
      </w:r>
      <w:proofErr w:type="spellEnd"/>
      <w:r>
        <w:t xml:space="preserve"> = "CRC:VALID" if </w:t>
      </w:r>
      <w:proofErr w:type="spellStart"/>
      <w:r>
        <w:t>crc_ok</w:t>
      </w:r>
      <w:proofErr w:type="spellEnd"/>
      <w:r>
        <w:t xml:space="preserve"> else "CRC:INVALID"</w:t>
      </w:r>
      <w:r>
        <w:br/>
      </w:r>
      <w:r>
        <w:br/>
        <w:t xml:space="preserve">    </w:t>
      </w:r>
      <w:proofErr w:type="spellStart"/>
      <w:r>
        <w:t>tx_led.off</w:t>
      </w:r>
      <w:proofErr w:type="spellEnd"/>
      <w:r>
        <w:t>()</w:t>
      </w:r>
      <w:r>
        <w:br/>
        <w:t xml:space="preserve">    </w:t>
      </w:r>
      <w:proofErr w:type="spellStart"/>
      <w:r>
        <w:t>rx_led.on</w:t>
      </w:r>
      <w:proofErr w:type="spellEnd"/>
      <w:r>
        <w:t>()</w:t>
      </w:r>
      <w:r>
        <w:br/>
      </w:r>
      <w:r>
        <w:br/>
        <w:t xml:space="preserve">    </w:t>
      </w:r>
      <w:proofErr w:type="spellStart"/>
      <w:r>
        <w:t>rx_screen</w:t>
      </w:r>
      <w:proofErr w:type="spellEnd"/>
      <w:r>
        <w:t>([</w:t>
      </w:r>
      <w:r>
        <w:br/>
        <w:t xml:space="preserve">        "RX NODE",</w:t>
      </w:r>
      <w:r>
        <w:br/>
        <w:t xml:space="preserve">        "T:{:.1f}C".format(temperature if temperature is not None else 0),</w:t>
      </w:r>
      <w:r>
        <w:br/>
        <w:t xml:space="preserve">        "ML:" + modulation,</w:t>
      </w:r>
      <w:r>
        <w:br/>
        <w:t xml:space="preserve">        "BER:{:.3f}".format(</w:t>
      </w:r>
      <w:proofErr w:type="spellStart"/>
      <w:r>
        <w:t>ber</w:t>
      </w:r>
      <w:proofErr w:type="spellEnd"/>
      <w:r>
        <w:t>),</w:t>
      </w:r>
      <w:r>
        <w:br/>
        <w:t xml:space="preserve">        </w:t>
      </w:r>
      <w:proofErr w:type="spellStart"/>
      <w:r>
        <w:t>crc_status</w:t>
      </w:r>
      <w:proofErr w:type="spellEnd"/>
      <w:r>
        <w:t>,</w:t>
      </w:r>
      <w:r>
        <w:br/>
        <w:t xml:space="preserve">        "SEQ:{:03d}".format(sequence)</w:t>
      </w:r>
      <w:r>
        <w:br/>
        <w:t xml:space="preserve">    ])</w:t>
      </w:r>
      <w:r>
        <w:br/>
      </w:r>
      <w:r>
        <w:br/>
        <w:t xml:space="preserve">    print("\n========================================")</w:t>
      </w:r>
      <w:r>
        <w:br/>
        <w:t xml:space="preserve">    print("TRANSMISSION #", sequence)</w:t>
      </w:r>
      <w:r>
        <w:br/>
        <w:t xml:space="preserve">    print("Temperature:", temperature)</w:t>
      </w:r>
      <w:r>
        <w:br/>
        <w:t xml:space="preserve">    print("ADC:", </w:t>
      </w:r>
      <w:proofErr w:type="spellStart"/>
      <w:r>
        <w:t>adc_value</w:t>
      </w:r>
      <w:proofErr w:type="spellEnd"/>
      <w:r>
        <w:t>)</w:t>
      </w:r>
      <w:r>
        <w:br/>
        <w:t xml:space="preserve">    print("Input SNR:", round(snr, 2), "dB")</w:t>
      </w:r>
      <w:r>
        <w:br/>
        <w:t xml:space="preserve">    print("Channel amplitude:", round(</w:t>
      </w:r>
      <w:proofErr w:type="spellStart"/>
      <w:r>
        <w:t>channel_amplitude</w:t>
      </w:r>
      <w:proofErr w:type="spellEnd"/>
      <w:r>
        <w:t>, 3))</w:t>
      </w:r>
      <w:r>
        <w:br/>
        <w:t xml:space="preserve">    print("Modulation:", modulation)</w:t>
      </w:r>
      <w:r>
        <w:br/>
        <w:t xml:space="preserve">    print("ML confidence:", round(</w:t>
      </w:r>
      <w:proofErr w:type="spellStart"/>
      <w:r>
        <w:t>ml_confidence</w:t>
      </w:r>
      <w:proofErr w:type="spellEnd"/>
      <w:r>
        <w:t>, 1), "%")</w:t>
      </w:r>
      <w:r>
        <w:br/>
        <w:t xml:space="preserve">    print("Payload:", </w:t>
      </w:r>
      <w:proofErr w:type="spellStart"/>
      <w:r>
        <w:t>payload.decode</w:t>
      </w:r>
      <w:proofErr w:type="spellEnd"/>
      <w:r>
        <w:t>())</w:t>
      </w:r>
      <w:r>
        <w:br/>
        <w:t xml:space="preserve">    print("CRC:", </w:t>
      </w:r>
      <w:proofErr w:type="spellStart"/>
      <w:r>
        <w:t>security.crc_string</w:t>
      </w:r>
      <w:proofErr w:type="spellEnd"/>
      <w:r>
        <w:t>(frame))</w:t>
      </w:r>
      <w:r>
        <w:br/>
        <w:t xml:space="preserve">    print("TX bits:", </w:t>
      </w:r>
      <w:proofErr w:type="spellStart"/>
      <w:r>
        <w:t>len</w:t>
      </w:r>
      <w:proofErr w:type="spellEnd"/>
      <w:r>
        <w:t>(bits))</w:t>
      </w:r>
      <w:r>
        <w:br/>
        <w:t xml:space="preserve">    print("Actual H:", </w:t>
      </w:r>
      <w:proofErr w:type="spellStart"/>
      <w:r>
        <w:t>actual_h</w:t>
      </w:r>
      <w:proofErr w:type="spellEnd"/>
      <w:r>
        <w:t>)</w:t>
      </w:r>
      <w:r>
        <w:br/>
        <w:t xml:space="preserve">    print("Estimated H:", </w:t>
      </w:r>
      <w:proofErr w:type="spellStart"/>
      <w:r>
        <w:t>estimated_h</w:t>
      </w:r>
      <w:proofErr w:type="spellEnd"/>
      <w:r>
        <w:t>)</w:t>
      </w:r>
      <w:r>
        <w:br/>
        <w:t xml:space="preserve">    print("Measured SNR:", round(</w:t>
      </w:r>
      <w:proofErr w:type="spellStart"/>
      <w:r>
        <w:t>measured_snr</w:t>
      </w:r>
      <w:proofErr w:type="spellEnd"/>
      <w:r>
        <w:t>, 2), "dB")</w:t>
      </w:r>
      <w:r>
        <w:br/>
        <w:t xml:space="preserve">    print("Bit errors:", errors, "/", total)</w:t>
      </w:r>
      <w:r>
        <w:br/>
        <w:t xml:space="preserve">    print("BER:", "{:.6f}".format(</w:t>
      </w:r>
      <w:proofErr w:type="spellStart"/>
      <w:r>
        <w:t>ber</w:t>
      </w:r>
      <w:proofErr w:type="spellEnd"/>
      <w:r>
        <w:t>))</w:t>
      </w:r>
      <w:r>
        <w:br/>
        <w:t xml:space="preserve">    print("CRC:", "VALID" if </w:t>
      </w:r>
      <w:proofErr w:type="spellStart"/>
      <w:r>
        <w:t>crc_ok</w:t>
      </w:r>
      <w:proofErr w:type="spellEnd"/>
      <w:r>
        <w:t xml:space="preserve"> else "INVALID")</w:t>
      </w:r>
      <w:r>
        <w:br/>
        <w:t xml:space="preserve">    print("Recovered payload:", </w:t>
      </w:r>
      <w:proofErr w:type="spellStart"/>
      <w:r>
        <w:t>recovered_text</w:t>
      </w:r>
      <w:proofErr w:type="spellEnd"/>
      <w:r>
        <w:t>)</w:t>
      </w:r>
      <w:r>
        <w:br/>
        <w:t xml:space="preserve">    print("Total experiments:", </w:t>
      </w:r>
      <w:proofErr w:type="spellStart"/>
      <w:r>
        <w:t>experiment.count</w:t>
      </w:r>
      <w:proofErr w:type="spellEnd"/>
      <w:r>
        <w:t>())</w:t>
      </w:r>
      <w:r>
        <w:br/>
        <w:t xml:space="preserve">    </w:t>
      </w:r>
      <w:proofErr w:type="spellStart"/>
      <w:r>
        <w:t>performance.print_summary</w:t>
      </w:r>
      <w:proofErr w:type="spellEnd"/>
      <w:r>
        <w:t>()</w:t>
      </w:r>
      <w:r>
        <w:br/>
        <w:t xml:space="preserve">    </w:t>
      </w:r>
      <w:proofErr w:type="spellStart"/>
      <w:r>
        <w:t>experiment.print_summary</w:t>
      </w:r>
      <w:proofErr w:type="spellEnd"/>
      <w:r>
        <w:t>()</w:t>
      </w:r>
      <w:r>
        <w:br/>
      </w:r>
      <w:r>
        <w:br/>
        <w:t xml:space="preserve">    </w:t>
      </w:r>
      <w:proofErr w:type="spellStart"/>
      <w:r>
        <w:t>time.sleep_ms</w:t>
      </w:r>
      <w:proofErr w:type="spellEnd"/>
      <w:r>
        <w:t>(700)</w:t>
      </w:r>
      <w:r>
        <w:br/>
        <w:t xml:space="preserve">    </w:t>
      </w:r>
      <w:proofErr w:type="spellStart"/>
      <w:r>
        <w:t>rx_led.off</w:t>
      </w:r>
      <w:proofErr w:type="spellEnd"/>
      <w:r>
        <w:t>()</w:t>
      </w:r>
      <w:r>
        <w:br/>
      </w:r>
      <w:r>
        <w:br/>
        <w:t xml:space="preserve">def </w:t>
      </w:r>
      <w:proofErr w:type="spellStart"/>
      <w:r>
        <w:t>change_mode</w:t>
      </w:r>
      <w:proofErr w:type="spellEnd"/>
      <w:r>
        <w:t>():</w:t>
      </w:r>
      <w:r>
        <w:br/>
        <w:t xml:space="preserve">    global mode</w:t>
      </w:r>
      <w:r>
        <w:br/>
        <w:t xml:space="preserve">    </w:t>
      </w:r>
      <w:proofErr w:type="spellStart"/>
      <w:r>
        <w:t>mode</w:t>
      </w:r>
      <w:proofErr w:type="spellEnd"/>
      <w:r>
        <w:t xml:space="preserve"> += 1</w:t>
      </w:r>
      <w:r>
        <w:br/>
        <w:t xml:space="preserve">    if mode &gt; 2:</w:t>
      </w:r>
      <w:r>
        <w:br/>
        <w:t xml:space="preserve">        mode = 0</w:t>
      </w:r>
      <w:r>
        <w:br/>
        <w:t xml:space="preserve">    name = "ML AUTO" if mode == 0 else ("BPSK" if mode == 1 else "QPSK")</w:t>
      </w:r>
      <w:r>
        <w:br/>
        <w:t xml:space="preserve">    print("MODE CHANGED:", name)</w:t>
      </w:r>
      <w:r>
        <w:br/>
        <w:t xml:space="preserve">    </w:t>
      </w:r>
      <w:proofErr w:type="spellStart"/>
      <w:r>
        <w:t>both_screen</w:t>
      </w:r>
      <w:proofErr w:type="spellEnd"/>
      <w:r>
        <w:t>(["TX NODE", "MODE CHANGE", "", name],</w:t>
      </w:r>
      <w:r>
        <w:br/>
        <w:t xml:space="preserve">                ["RX NODE", "MODE CHANGE", "", name])</w:t>
      </w:r>
      <w:r>
        <w:br/>
        <w:t xml:space="preserve">    </w:t>
      </w:r>
      <w:proofErr w:type="spellStart"/>
      <w:r>
        <w:t>time.sleep_ms</w:t>
      </w:r>
      <w:proofErr w:type="spellEnd"/>
      <w:r>
        <w:t>(700)</w:t>
      </w:r>
      <w:r>
        <w:br/>
        <w:t xml:space="preserve">    </w:t>
      </w:r>
      <w:proofErr w:type="spellStart"/>
      <w:r>
        <w:t>tx_screen</w:t>
      </w:r>
      <w:proofErr w:type="spellEnd"/>
      <w:r>
        <w:t>(["TX NODE", "READY", "", "MODE:" + name, "", "PRESS SEND"])</w:t>
      </w:r>
      <w:r>
        <w:br/>
        <w:t xml:space="preserve">    </w:t>
      </w:r>
      <w:proofErr w:type="spellStart"/>
      <w:r>
        <w:t>rx_screen</w:t>
      </w:r>
      <w:proofErr w:type="spellEnd"/>
      <w:r>
        <w:t>(["RX NODE", "READY", "", "MODE:" + name, "", "WAITING..."])</w:t>
      </w:r>
      <w:r>
        <w:br/>
      </w:r>
      <w:r>
        <w:br/>
        <w:t>print("========================================")</w:t>
      </w:r>
      <w:r>
        <w:br/>
        <w:t>print("COMMUNICATION SYSTEM")</w:t>
      </w:r>
      <w:r>
        <w:br/>
        <w:t>print("INTELLIGENT WIRELESS SENSOR DATA")</w:t>
      </w:r>
      <w:r>
        <w:br/>
        <w:t>print("COMMUNICATION SYSTEM")</w:t>
      </w:r>
      <w:r>
        <w:br/>
        <w:t>print("========================================")</w:t>
      </w:r>
      <w:r>
        <w:br/>
        <w:t>print("ML MODEL     : ENABLED")</w:t>
      </w:r>
      <w:r>
        <w:br/>
        <w:t>print("BPSK         : ENABLED")</w:t>
      </w:r>
      <w:r>
        <w:br/>
        <w:t>print("QPSK         : ENABLED")</w:t>
      </w:r>
      <w:r>
        <w:br/>
        <w:t>print("PILOTS       : ENABLED")</w:t>
      </w:r>
      <w:r>
        <w:br/>
        <w:t>print("CHANNEL EST. : ENABLED")</w:t>
      </w:r>
      <w:r>
        <w:br/>
        <w:t>print("EQUALIZER    : ENABLED")</w:t>
      </w:r>
      <w:r>
        <w:br/>
        <w:t>print("BER          : ENABLED")</w:t>
      </w:r>
      <w:r>
        <w:br/>
        <w:t>print("CRC          : ENABLED")</w:t>
      </w:r>
      <w:r>
        <w:br/>
        <w:t>print("EXPERIMENT   : ENABLED")</w:t>
      </w:r>
      <w:r>
        <w:br/>
        <w:t>print("MODE 0: ML AUTO | MODE 1: BPSK | MODE 2: QPSK")</w:t>
      </w:r>
      <w:r>
        <w:br/>
        <w:t>print("PRESS SEND TO TRANSMIT")</w:t>
      </w:r>
      <w:r>
        <w:br/>
      </w:r>
      <w:r>
        <w:br/>
      </w:r>
      <w:proofErr w:type="spellStart"/>
      <w:r>
        <w:t>both_screen</w:t>
      </w:r>
      <w:proofErr w:type="spellEnd"/>
      <w:r>
        <w:t>(</w:t>
      </w:r>
      <w:r>
        <w:br/>
        <w:t xml:space="preserve">    ["PROJECT", "WIRELESS TX", "", "ML+CRC READY", "", "PRESS SEND"],</w:t>
      </w:r>
      <w:r>
        <w:br/>
      </w:r>
      <w:r>
        <w:lastRenderedPageBreak/>
        <w:t xml:space="preserve">    ["PROJECT", "WIRELESS RX", "", "EXP READY", "", "WAITING..."]</w:t>
      </w:r>
      <w:r>
        <w:br/>
        <w:t>)</w:t>
      </w:r>
      <w:r>
        <w:br/>
      </w:r>
      <w:r>
        <w:br/>
        <w:t>while True:</w:t>
      </w:r>
      <w:r>
        <w:br/>
        <w:t xml:space="preserve">    </w:t>
      </w:r>
      <w:proofErr w:type="spellStart"/>
      <w:r>
        <w:t>current_send</w:t>
      </w:r>
      <w:proofErr w:type="spellEnd"/>
      <w:r>
        <w:t xml:space="preserve"> = </w:t>
      </w:r>
      <w:proofErr w:type="spellStart"/>
      <w:r>
        <w:t>send_button.value</w:t>
      </w:r>
      <w:proofErr w:type="spellEnd"/>
      <w:r>
        <w:t>()</w:t>
      </w:r>
      <w:r>
        <w:br/>
        <w:t xml:space="preserve">    if </w:t>
      </w:r>
      <w:proofErr w:type="spellStart"/>
      <w:r>
        <w:t>previous_send</w:t>
      </w:r>
      <w:proofErr w:type="spellEnd"/>
      <w:r>
        <w:t xml:space="preserve"> == 1 and </w:t>
      </w:r>
      <w:proofErr w:type="spellStart"/>
      <w:r>
        <w:t>current_send</w:t>
      </w:r>
      <w:proofErr w:type="spellEnd"/>
      <w:r>
        <w:t xml:space="preserve"> == 0:</w:t>
      </w:r>
      <w:r>
        <w:br/>
        <w:t xml:space="preserve">        now = </w:t>
      </w:r>
      <w:proofErr w:type="spellStart"/>
      <w:r>
        <w:t>time.ticks_ms</w:t>
      </w:r>
      <w:proofErr w:type="spellEnd"/>
      <w:r>
        <w:t>()</w:t>
      </w:r>
      <w:r>
        <w:br/>
        <w:t xml:space="preserve">        if </w:t>
      </w:r>
      <w:proofErr w:type="spellStart"/>
      <w:r>
        <w:t>time.ticks_diff</w:t>
      </w:r>
      <w:proofErr w:type="spellEnd"/>
      <w:r>
        <w:t xml:space="preserve">(now, </w:t>
      </w:r>
      <w:proofErr w:type="spellStart"/>
      <w:r>
        <w:t>last_send_time</w:t>
      </w:r>
      <w:proofErr w:type="spellEnd"/>
      <w:r>
        <w:t>) &gt;= DEBOUNCE:</w:t>
      </w:r>
      <w:r>
        <w:br/>
        <w:t xml:space="preserve">            transmit()</w:t>
      </w:r>
      <w:r>
        <w:br/>
        <w:t xml:space="preserve">            </w:t>
      </w:r>
      <w:proofErr w:type="spellStart"/>
      <w:r>
        <w:t>last_send_time</w:t>
      </w:r>
      <w:proofErr w:type="spellEnd"/>
      <w:r>
        <w:t xml:space="preserve"> = now</w:t>
      </w:r>
      <w:r>
        <w:br/>
        <w:t xml:space="preserve">    </w:t>
      </w:r>
      <w:proofErr w:type="spellStart"/>
      <w:r>
        <w:t>previous_send</w:t>
      </w:r>
      <w:proofErr w:type="spellEnd"/>
      <w:r>
        <w:t xml:space="preserve"> = </w:t>
      </w:r>
      <w:proofErr w:type="spellStart"/>
      <w:r>
        <w:t>current_send</w:t>
      </w:r>
      <w:proofErr w:type="spellEnd"/>
      <w:r>
        <w:br/>
      </w:r>
      <w:r>
        <w:br/>
        <w:t xml:space="preserve">    </w:t>
      </w:r>
      <w:proofErr w:type="spellStart"/>
      <w:r>
        <w:t>current_mode</w:t>
      </w:r>
      <w:proofErr w:type="spellEnd"/>
      <w:r>
        <w:t xml:space="preserve"> = </w:t>
      </w:r>
      <w:proofErr w:type="spellStart"/>
      <w:r>
        <w:t>mode_button.value</w:t>
      </w:r>
      <w:proofErr w:type="spellEnd"/>
      <w:r>
        <w:t>()</w:t>
      </w:r>
      <w:r>
        <w:br/>
        <w:t xml:space="preserve">    if </w:t>
      </w:r>
      <w:proofErr w:type="spellStart"/>
      <w:r>
        <w:t>previous_mode</w:t>
      </w:r>
      <w:proofErr w:type="spellEnd"/>
      <w:r>
        <w:t xml:space="preserve"> == 1 and </w:t>
      </w:r>
      <w:proofErr w:type="spellStart"/>
      <w:r>
        <w:t>current_mode</w:t>
      </w:r>
      <w:proofErr w:type="spellEnd"/>
      <w:r>
        <w:t xml:space="preserve"> == 0:</w:t>
      </w:r>
      <w:r>
        <w:br/>
        <w:t xml:space="preserve">        now = </w:t>
      </w:r>
      <w:proofErr w:type="spellStart"/>
      <w:r>
        <w:t>time.ticks_ms</w:t>
      </w:r>
      <w:proofErr w:type="spellEnd"/>
      <w:r>
        <w:t>()</w:t>
      </w:r>
      <w:r>
        <w:br/>
        <w:t xml:space="preserve">        if </w:t>
      </w:r>
      <w:proofErr w:type="spellStart"/>
      <w:r>
        <w:t>time.ticks_diff</w:t>
      </w:r>
      <w:proofErr w:type="spellEnd"/>
      <w:r>
        <w:t xml:space="preserve">(now, </w:t>
      </w:r>
      <w:proofErr w:type="spellStart"/>
      <w:r>
        <w:t>last_mode_time</w:t>
      </w:r>
      <w:proofErr w:type="spellEnd"/>
      <w:r>
        <w:t>) &gt;= DEBOUNCE:</w:t>
      </w:r>
      <w:r>
        <w:br/>
        <w:t xml:space="preserve">            </w:t>
      </w:r>
      <w:proofErr w:type="spellStart"/>
      <w:r>
        <w:t>change_mode</w:t>
      </w:r>
      <w:proofErr w:type="spellEnd"/>
      <w:r>
        <w:t>()</w:t>
      </w:r>
      <w:r>
        <w:br/>
        <w:t xml:space="preserve">            </w:t>
      </w:r>
      <w:proofErr w:type="spellStart"/>
      <w:r>
        <w:t>last_mode_time</w:t>
      </w:r>
      <w:proofErr w:type="spellEnd"/>
      <w:r>
        <w:t xml:space="preserve"> = now</w:t>
      </w:r>
      <w:r>
        <w:br/>
        <w:t xml:space="preserve">    </w:t>
      </w:r>
      <w:proofErr w:type="spellStart"/>
      <w:r>
        <w:t>previous_mode</w:t>
      </w:r>
      <w:proofErr w:type="spellEnd"/>
      <w:r>
        <w:t xml:space="preserve"> = </w:t>
      </w:r>
      <w:proofErr w:type="spellStart"/>
      <w:r>
        <w:t>current_mode</w:t>
      </w:r>
      <w:proofErr w:type="spellEnd"/>
      <w:r>
        <w:br/>
        <w:t xml:space="preserve">    </w:t>
      </w:r>
      <w:proofErr w:type="spellStart"/>
      <w:r>
        <w:t>time.sleep_ms</w:t>
      </w:r>
      <w:proofErr w:type="spellEnd"/>
      <w:r>
        <w:t>(20)</w:t>
      </w:r>
    </w:p>
    <w:p w14:paraId="2BD8E8F9" w14:textId="77777777" w:rsidR="00965323" w:rsidRDefault="00000000">
      <w:pPr>
        <w:pStyle w:val="Heading2"/>
      </w:pPr>
      <w:r>
        <w:t>9.2 ml_model.py</w:t>
      </w:r>
    </w:p>
    <w:p w14:paraId="3B6E6842" w14:textId="77777777" w:rsidR="00965323" w:rsidRDefault="00000000">
      <w:pPr>
        <w:pStyle w:val="Code"/>
        <w:ind w:left="216" w:right="72"/>
      </w:pPr>
      <w:r>
        <w:t xml:space="preserve"># Lightweight KNN modulation classifier for ESP32 </w:t>
      </w:r>
      <w:proofErr w:type="spellStart"/>
      <w:r>
        <w:t>MicroPython</w:t>
      </w:r>
      <w:proofErr w:type="spellEnd"/>
      <w:r>
        <w:t>.</w:t>
      </w:r>
      <w:r>
        <w:br/>
        <w:t># 0 = BPSK, 1 = QPSK</w:t>
      </w:r>
      <w:r>
        <w:br/>
      </w:r>
      <w:r>
        <w:br/>
        <w:t>TRAINING_DATA = [</w:t>
      </w:r>
      <w:r>
        <w:br/>
        <w:t xml:space="preserve">    [2.0,0.55,0.30],[3.0,0.57,0.25],[4.0,0.59,0.20],</w:t>
      </w:r>
      <w:r>
        <w:br/>
        <w:t xml:space="preserve">    [5.0,0.61,0.16],[6.0,0.63,0.12],[7.0,0.65,0.09],</w:t>
      </w:r>
      <w:r>
        <w:br/>
        <w:t xml:space="preserve">    [8.0,0.67,0.07],[8.5,0.68,0.06],[9.0,0.69,0.05],</w:t>
      </w:r>
      <w:r>
        <w:br/>
        <w:t xml:space="preserve">    [9.5,0.70,0.045],[10.0,0.71,0.035],</w:t>
      </w:r>
      <w:r>
        <w:br/>
        <w:t xml:space="preserve">    [10.2,0.72,0.032],[10.5,0.73,0.028],</w:t>
      </w:r>
      <w:r>
        <w:br/>
        <w:t xml:space="preserve">    [10.8,0.74,0.024],[11.0,0.75,0.020],</w:t>
      </w:r>
      <w:r>
        <w:br/>
        <w:t xml:space="preserve">    [11.2,0.76,0.018],[11.5,0.77,0.016],[12.0,0.78,0.013],</w:t>
      </w:r>
      <w:r>
        <w:br/>
        <w:t xml:space="preserve">    [12.5,0.79,0.011],[13.0,0.80,0.009],[14.0,0.82,0.007],</w:t>
      </w:r>
      <w:r>
        <w:br/>
        <w:t xml:space="preserve">    [15.0,0.84,0.005],[16.0,0.86,0.004],[17.0,0.88,0.003],</w:t>
      </w:r>
      <w:r>
        <w:br/>
        <w:t xml:space="preserve">    [18.0,0.90,0.002],[19.0,0.92,0.0015],[20.0,0.94,0.001]</w:t>
      </w:r>
      <w:r>
        <w:br/>
        <w:t>]</w:t>
      </w:r>
      <w:r>
        <w:br/>
      </w:r>
      <w:r>
        <w:br/>
        <w:t>TRAINING_LABELS = [0]*15 + [1]*13</w:t>
      </w:r>
      <w:r>
        <w:br/>
      </w:r>
      <w:r>
        <w:br/>
        <w:t xml:space="preserve">def </w:t>
      </w:r>
      <w:proofErr w:type="spellStart"/>
      <w:r>
        <w:t>normalize_features</w:t>
      </w:r>
      <w:proofErr w:type="spellEnd"/>
      <w:r>
        <w:t>(features):</w:t>
      </w:r>
      <w:r>
        <w:br/>
        <w:t xml:space="preserve">    snr, channel, </w:t>
      </w:r>
      <w:proofErr w:type="spellStart"/>
      <w:r>
        <w:t>ber</w:t>
      </w:r>
      <w:proofErr w:type="spellEnd"/>
      <w:r>
        <w:t xml:space="preserve"> = features</w:t>
      </w:r>
      <w:r>
        <w:br/>
        <w:t xml:space="preserve">    </w:t>
      </w:r>
      <w:proofErr w:type="spellStart"/>
      <w:r>
        <w:t>snr_n</w:t>
      </w:r>
      <w:proofErr w:type="spellEnd"/>
      <w:r>
        <w:t xml:space="preserve"> = max(0.0, min(1.0, snr / 20.0))</w:t>
      </w:r>
      <w:r>
        <w:br/>
        <w:t xml:space="preserve">    </w:t>
      </w:r>
      <w:proofErr w:type="spellStart"/>
      <w:r>
        <w:t>channel_n</w:t>
      </w:r>
      <w:proofErr w:type="spellEnd"/>
      <w:r>
        <w:t xml:space="preserve"> = max(0.0, min(1.0, (channel - 0.5) / 0.5))</w:t>
      </w:r>
      <w:r>
        <w:br/>
        <w:t xml:space="preserve">    </w:t>
      </w:r>
      <w:proofErr w:type="spellStart"/>
      <w:r>
        <w:t>ber_n</w:t>
      </w:r>
      <w:proofErr w:type="spellEnd"/>
      <w:r>
        <w:t xml:space="preserve"> = max(0.0, min(1.0, </w:t>
      </w:r>
      <w:proofErr w:type="spellStart"/>
      <w:r>
        <w:t>ber</w:t>
      </w:r>
      <w:proofErr w:type="spellEnd"/>
      <w:r>
        <w:t xml:space="preserve"> / 0.30))</w:t>
      </w:r>
      <w:r>
        <w:br/>
        <w:t xml:space="preserve">    return [</w:t>
      </w:r>
      <w:proofErr w:type="spellStart"/>
      <w:r>
        <w:t>snr_n</w:t>
      </w:r>
      <w:proofErr w:type="spellEnd"/>
      <w:r>
        <w:t xml:space="preserve">, </w:t>
      </w:r>
      <w:proofErr w:type="spellStart"/>
      <w:r>
        <w:t>channel_n</w:t>
      </w:r>
      <w:proofErr w:type="spellEnd"/>
      <w:r>
        <w:t xml:space="preserve">, </w:t>
      </w:r>
      <w:proofErr w:type="spellStart"/>
      <w:r>
        <w:t>ber_n</w:t>
      </w:r>
      <w:proofErr w:type="spellEnd"/>
      <w:r>
        <w:t>]</w:t>
      </w:r>
      <w:r>
        <w:br/>
      </w:r>
      <w:r>
        <w:br/>
        <w:t>NORMALIZED_DATA = [</w:t>
      </w:r>
      <w:proofErr w:type="spellStart"/>
      <w:r>
        <w:t>normalize_features</w:t>
      </w:r>
      <w:proofErr w:type="spellEnd"/>
      <w:r>
        <w:t>(x) for x in TRAINING_DATA]</w:t>
      </w:r>
      <w:r>
        <w:br/>
      </w:r>
      <w:r>
        <w:br/>
        <w:t>def distance(a, b):</w:t>
      </w:r>
      <w:r>
        <w:br/>
        <w:t xml:space="preserve">    total = 0.0</w:t>
      </w:r>
      <w:r>
        <w:br/>
        <w:t xml:space="preserve">    for </w:t>
      </w:r>
      <w:proofErr w:type="spellStart"/>
      <w:r>
        <w:t>i</w:t>
      </w:r>
      <w:proofErr w:type="spellEnd"/>
      <w:r>
        <w:t xml:space="preserve"> in range(</w:t>
      </w:r>
      <w:proofErr w:type="spellStart"/>
      <w:r>
        <w:t>len</w:t>
      </w:r>
      <w:proofErr w:type="spellEnd"/>
      <w:r>
        <w:t>(a)):</w:t>
      </w:r>
      <w:r>
        <w:br/>
        <w:t xml:space="preserve">        d = a[</w:t>
      </w:r>
      <w:proofErr w:type="spellStart"/>
      <w:r>
        <w:t>i</w:t>
      </w:r>
      <w:proofErr w:type="spellEnd"/>
      <w:r>
        <w:t>] - b[</w:t>
      </w:r>
      <w:proofErr w:type="spellStart"/>
      <w:r>
        <w:t>i</w:t>
      </w:r>
      <w:proofErr w:type="spellEnd"/>
      <w:r>
        <w:t>]</w:t>
      </w:r>
      <w:r>
        <w:br/>
        <w:t xml:space="preserve">        total += d * d</w:t>
      </w:r>
      <w:r>
        <w:br/>
        <w:t xml:space="preserve">    return total ** 0.5</w:t>
      </w:r>
      <w:r>
        <w:br/>
      </w:r>
      <w:r>
        <w:br/>
        <w:t>def _votes(features, k=5):</w:t>
      </w:r>
      <w:r>
        <w:br/>
        <w:t xml:space="preserve">    sample = </w:t>
      </w:r>
      <w:proofErr w:type="spellStart"/>
      <w:r>
        <w:t>normalize_features</w:t>
      </w:r>
      <w:proofErr w:type="spellEnd"/>
      <w:r>
        <w:t>(features)</w:t>
      </w:r>
      <w:r>
        <w:br/>
        <w:t xml:space="preserve">    distances = []</w:t>
      </w:r>
      <w:r>
        <w:br/>
        <w:t xml:space="preserve">    for </w:t>
      </w:r>
      <w:proofErr w:type="spellStart"/>
      <w:r>
        <w:t>i</w:t>
      </w:r>
      <w:proofErr w:type="spellEnd"/>
      <w:r>
        <w:t xml:space="preserve"> in range(</w:t>
      </w:r>
      <w:proofErr w:type="spellStart"/>
      <w:r>
        <w:t>len</w:t>
      </w:r>
      <w:proofErr w:type="spellEnd"/>
      <w:r>
        <w:t>(NORMALIZED_DATA)):</w:t>
      </w:r>
      <w:r>
        <w:br/>
        <w:t xml:space="preserve">        </w:t>
      </w:r>
      <w:proofErr w:type="spellStart"/>
      <w:r>
        <w:t>distances.append</w:t>
      </w:r>
      <w:proofErr w:type="spellEnd"/>
      <w:r>
        <w:t>((distance(sample, NORMALIZED_DATA[</w:t>
      </w:r>
      <w:proofErr w:type="spellStart"/>
      <w:r>
        <w:t>i</w:t>
      </w:r>
      <w:proofErr w:type="spellEnd"/>
      <w:r>
        <w:t>]),</w:t>
      </w:r>
      <w:r>
        <w:br/>
        <w:t xml:space="preserve">                          TRAINING_LABELS[</w:t>
      </w:r>
      <w:proofErr w:type="spellStart"/>
      <w:r>
        <w:t>i</w:t>
      </w:r>
      <w:proofErr w:type="spellEnd"/>
      <w:r>
        <w:t>]))</w:t>
      </w:r>
      <w:r>
        <w:br/>
        <w:t xml:space="preserve">    </w:t>
      </w:r>
      <w:proofErr w:type="spellStart"/>
      <w:r>
        <w:t>distances.sort</w:t>
      </w:r>
      <w:proofErr w:type="spellEnd"/>
      <w:r>
        <w:t>(key=lambda x: x[0])</w:t>
      </w:r>
      <w:r>
        <w:br/>
        <w:t xml:space="preserve">    nearest = distances[:min(k, </w:t>
      </w:r>
      <w:proofErr w:type="spellStart"/>
      <w:r>
        <w:t>len</w:t>
      </w:r>
      <w:proofErr w:type="spellEnd"/>
      <w:r>
        <w:t>(distances))]</w:t>
      </w:r>
      <w:r>
        <w:br/>
        <w:t xml:space="preserve">    </w:t>
      </w:r>
      <w:proofErr w:type="spellStart"/>
      <w:r>
        <w:t>bpsk_votes</w:t>
      </w:r>
      <w:proofErr w:type="spellEnd"/>
      <w:r>
        <w:t xml:space="preserve"> = 0</w:t>
      </w:r>
      <w:r>
        <w:br/>
        <w:t xml:space="preserve">    </w:t>
      </w:r>
      <w:proofErr w:type="spellStart"/>
      <w:r>
        <w:t>qpsk_votes</w:t>
      </w:r>
      <w:proofErr w:type="spellEnd"/>
      <w:r>
        <w:t xml:space="preserve"> = 0</w:t>
      </w:r>
      <w:r>
        <w:br/>
        <w:t xml:space="preserve">    for _, label in nearest:</w:t>
      </w:r>
      <w:r>
        <w:br/>
        <w:t xml:space="preserve">        if label == 0:</w:t>
      </w:r>
      <w:r>
        <w:br/>
        <w:t xml:space="preserve">            </w:t>
      </w:r>
      <w:proofErr w:type="spellStart"/>
      <w:r>
        <w:t>bpsk_votes</w:t>
      </w:r>
      <w:proofErr w:type="spellEnd"/>
      <w:r>
        <w:t xml:space="preserve"> += 1</w:t>
      </w:r>
      <w:r>
        <w:br/>
        <w:t xml:space="preserve">        else:</w:t>
      </w:r>
      <w:r>
        <w:br/>
        <w:t xml:space="preserve">            </w:t>
      </w:r>
      <w:proofErr w:type="spellStart"/>
      <w:r>
        <w:t>qpsk_votes</w:t>
      </w:r>
      <w:proofErr w:type="spellEnd"/>
      <w:r>
        <w:t xml:space="preserve"> += 1</w:t>
      </w:r>
      <w:r>
        <w:br/>
        <w:t xml:space="preserve">    return </w:t>
      </w:r>
      <w:proofErr w:type="spellStart"/>
      <w:r>
        <w:t>bpsk_votes</w:t>
      </w:r>
      <w:proofErr w:type="spellEnd"/>
      <w:r>
        <w:t xml:space="preserve">, </w:t>
      </w:r>
      <w:proofErr w:type="spellStart"/>
      <w:r>
        <w:t>qpsk_votes</w:t>
      </w:r>
      <w:proofErr w:type="spellEnd"/>
      <w:r>
        <w:t xml:space="preserve">, </w:t>
      </w:r>
      <w:proofErr w:type="spellStart"/>
      <w:r>
        <w:t>len</w:t>
      </w:r>
      <w:proofErr w:type="spellEnd"/>
      <w:r>
        <w:t>(nearest)</w:t>
      </w:r>
      <w:r>
        <w:br/>
      </w:r>
      <w:r>
        <w:br/>
        <w:t>def predict(features, k=5):</w:t>
      </w:r>
      <w:r>
        <w:br/>
        <w:t xml:space="preserve">    </w:t>
      </w:r>
      <w:proofErr w:type="spellStart"/>
      <w:r>
        <w:t>bpsk</w:t>
      </w:r>
      <w:proofErr w:type="spellEnd"/>
      <w:r>
        <w:t xml:space="preserve">, </w:t>
      </w:r>
      <w:proofErr w:type="spellStart"/>
      <w:r>
        <w:t>qpsk</w:t>
      </w:r>
      <w:proofErr w:type="spellEnd"/>
      <w:r>
        <w:t>, _ = _votes(features, k)</w:t>
      </w:r>
      <w:r>
        <w:br/>
        <w:t xml:space="preserve">    return "QPSK" if </w:t>
      </w:r>
      <w:proofErr w:type="spellStart"/>
      <w:r>
        <w:t>qpsk</w:t>
      </w:r>
      <w:proofErr w:type="spellEnd"/>
      <w:r>
        <w:t xml:space="preserve"> &gt; </w:t>
      </w:r>
      <w:proofErr w:type="spellStart"/>
      <w:r>
        <w:t>bpsk</w:t>
      </w:r>
      <w:proofErr w:type="spellEnd"/>
      <w:r>
        <w:t xml:space="preserve"> else "BPSK"</w:t>
      </w:r>
      <w:r>
        <w:br/>
      </w:r>
      <w:r>
        <w:br/>
        <w:t>def confidence(features, k=5):</w:t>
      </w:r>
      <w:r>
        <w:br/>
        <w:t xml:space="preserve">    </w:t>
      </w:r>
      <w:proofErr w:type="spellStart"/>
      <w:r>
        <w:t>bpsk</w:t>
      </w:r>
      <w:proofErr w:type="spellEnd"/>
      <w:r>
        <w:t xml:space="preserve">, </w:t>
      </w:r>
      <w:proofErr w:type="spellStart"/>
      <w:r>
        <w:t>qpsk</w:t>
      </w:r>
      <w:proofErr w:type="spellEnd"/>
      <w:r>
        <w:t>, n = _votes(features, k)</w:t>
      </w:r>
      <w:r>
        <w:br/>
        <w:t xml:space="preserve">    if n == 0:</w:t>
      </w:r>
      <w:r>
        <w:br/>
      </w:r>
      <w:r>
        <w:lastRenderedPageBreak/>
        <w:t xml:space="preserve">        return 0.0</w:t>
      </w:r>
      <w:r>
        <w:br/>
        <w:t xml:space="preserve">    return max(</w:t>
      </w:r>
      <w:proofErr w:type="spellStart"/>
      <w:r>
        <w:t>bpsk</w:t>
      </w:r>
      <w:proofErr w:type="spellEnd"/>
      <w:r>
        <w:t xml:space="preserve">, </w:t>
      </w:r>
      <w:proofErr w:type="spellStart"/>
      <w:r>
        <w:t>qpsk</w:t>
      </w:r>
      <w:proofErr w:type="spellEnd"/>
      <w:r>
        <w:t>) / float(n)</w:t>
      </w:r>
      <w:r>
        <w:br/>
      </w:r>
      <w:r>
        <w:br/>
        <w:t xml:space="preserve">def </w:t>
      </w:r>
      <w:proofErr w:type="spellStart"/>
      <w:r>
        <w:t>model_info</w:t>
      </w:r>
      <w:proofErr w:type="spellEnd"/>
      <w:r>
        <w:t>():</w:t>
      </w:r>
      <w:r>
        <w:br/>
        <w:t xml:space="preserve">    return {</w:t>
      </w:r>
      <w:r>
        <w:br/>
        <w:t xml:space="preserve">        "algorithm": "KNN",</w:t>
      </w:r>
      <w:r>
        <w:br/>
        <w:t xml:space="preserve">        "features": ["SNR", "Channel Amplitude", "BER"],</w:t>
      </w:r>
      <w:r>
        <w:br/>
        <w:t xml:space="preserve">        "classes": ["BPSK", "QPSK"],</w:t>
      </w:r>
      <w:r>
        <w:br/>
        <w:t xml:space="preserve">        "samples": </w:t>
      </w:r>
      <w:proofErr w:type="spellStart"/>
      <w:r>
        <w:t>len</w:t>
      </w:r>
      <w:proofErr w:type="spellEnd"/>
      <w:r>
        <w:t>(TRAINING_DATA)</w:t>
      </w:r>
      <w:r>
        <w:br/>
        <w:t xml:space="preserve">    }</w:t>
      </w:r>
      <w:r>
        <w:br/>
      </w:r>
      <w:r>
        <w:br/>
        <w:t xml:space="preserve">def </w:t>
      </w:r>
      <w:proofErr w:type="spellStart"/>
      <w:r>
        <w:t>test_model</w:t>
      </w:r>
      <w:proofErr w:type="spellEnd"/>
      <w:r>
        <w:t>():</w:t>
      </w:r>
      <w:r>
        <w:br/>
        <w:t xml:space="preserve">    samples = [</w:t>
      </w:r>
      <w:r>
        <w:br/>
        <w:t xml:space="preserve">        [5.0,0.62,0.15],</w:t>
      </w:r>
      <w:r>
        <w:br/>
        <w:t xml:space="preserve">        [9.0,0.69,0.05],</w:t>
      </w:r>
      <w:r>
        <w:br/>
        <w:t xml:space="preserve">        [12.0,0.78,0.013],</w:t>
      </w:r>
      <w:r>
        <w:br/>
        <w:t xml:space="preserve">        [16.0,0.86,0.004],</w:t>
      </w:r>
      <w:r>
        <w:br/>
        <w:t xml:space="preserve">        [19.0,0.92,0.0015]</w:t>
      </w:r>
      <w:r>
        <w:br/>
        <w:t xml:space="preserve">    ]</w:t>
      </w:r>
      <w:r>
        <w:br/>
        <w:t xml:space="preserve">    print("========== ML MODEL TEST ==========")</w:t>
      </w:r>
      <w:r>
        <w:br/>
        <w:t xml:space="preserve">    for s in samples:</w:t>
      </w:r>
      <w:r>
        <w:br/>
        <w:t xml:space="preserve">        print(s, "-&gt;", predict(s),</w:t>
      </w:r>
      <w:r>
        <w:br/>
        <w:t xml:space="preserve">              "confidence:", round(confidence(s)*100,1), "%")</w:t>
      </w:r>
      <w:r>
        <w:br/>
        <w:t xml:space="preserve">    print("====================================")</w:t>
      </w:r>
    </w:p>
    <w:p w14:paraId="15A2709D" w14:textId="77777777" w:rsidR="00965323" w:rsidRDefault="00000000">
      <w:pPr>
        <w:pStyle w:val="Heading2"/>
      </w:pPr>
      <w:r>
        <w:t>9.3 security.py</w:t>
      </w:r>
    </w:p>
    <w:p w14:paraId="13C6F933" w14:textId="77777777" w:rsidR="00965323" w:rsidRDefault="00000000">
      <w:pPr>
        <w:pStyle w:val="Code"/>
        <w:ind w:left="216" w:right="72"/>
      </w:pPr>
      <w:r>
        <w:t># CRC-32 frame protection. No network address or personal data is used.</w:t>
      </w:r>
      <w:r>
        <w:br/>
      </w:r>
      <w:r>
        <w:br/>
        <w:t>POLY = 0xEDB88320</w:t>
      </w:r>
      <w:r>
        <w:br/>
        <w:t>MASK = 0xFFFFFFFF</w:t>
      </w:r>
      <w:r>
        <w:br/>
      </w:r>
      <w:r>
        <w:br/>
        <w:t>def crc32(data):</w:t>
      </w:r>
      <w:r>
        <w:br/>
        <w:t xml:space="preserve">    </w:t>
      </w:r>
      <w:proofErr w:type="spellStart"/>
      <w:r>
        <w:t>crc</w:t>
      </w:r>
      <w:proofErr w:type="spellEnd"/>
      <w:r>
        <w:t xml:space="preserve"> = MASK</w:t>
      </w:r>
      <w:r>
        <w:br/>
        <w:t xml:space="preserve">    for byte in data:</w:t>
      </w:r>
      <w:r>
        <w:br/>
        <w:t xml:space="preserve">        </w:t>
      </w:r>
      <w:proofErr w:type="spellStart"/>
      <w:r>
        <w:t>crc</w:t>
      </w:r>
      <w:proofErr w:type="spellEnd"/>
      <w:r>
        <w:t xml:space="preserve"> ^= byte</w:t>
      </w:r>
      <w:r>
        <w:br/>
        <w:t xml:space="preserve">        for _ in range(8):</w:t>
      </w:r>
      <w:r>
        <w:br/>
        <w:t xml:space="preserve">            if </w:t>
      </w:r>
      <w:proofErr w:type="spellStart"/>
      <w:r>
        <w:t>crc</w:t>
      </w:r>
      <w:proofErr w:type="spellEnd"/>
      <w:r>
        <w:t xml:space="preserve"> &amp; 1:</w:t>
      </w:r>
      <w:r>
        <w:br/>
        <w:t xml:space="preserve">                </w:t>
      </w:r>
      <w:proofErr w:type="spellStart"/>
      <w:r>
        <w:t>crc</w:t>
      </w:r>
      <w:proofErr w:type="spellEnd"/>
      <w:r>
        <w:t xml:space="preserve"> = (</w:t>
      </w:r>
      <w:proofErr w:type="spellStart"/>
      <w:r>
        <w:t>crc</w:t>
      </w:r>
      <w:proofErr w:type="spellEnd"/>
      <w:r>
        <w:t xml:space="preserve"> &gt;&gt; 1) ^ POLY</w:t>
      </w:r>
      <w:r>
        <w:br/>
        <w:t xml:space="preserve">            else:</w:t>
      </w:r>
      <w:r>
        <w:br/>
        <w:t xml:space="preserve">                </w:t>
      </w:r>
      <w:proofErr w:type="spellStart"/>
      <w:r>
        <w:t>crc</w:t>
      </w:r>
      <w:proofErr w:type="spellEnd"/>
      <w:r>
        <w:t xml:space="preserve"> &gt;&gt;= 1</w:t>
      </w:r>
      <w:r>
        <w:br/>
        <w:t xml:space="preserve">    return </w:t>
      </w:r>
      <w:proofErr w:type="spellStart"/>
      <w:r>
        <w:t>crc</w:t>
      </w:r>
      <w:proofErr w:type="spellEnd"/>
      <w:r>
        <w:t xml:space="preserve"> ^ MASK</w:t>
      </w:r>
      <w:r>
        <w:br/>
      </w:r>
      <w:r>
        <w:br/>
        <w:t xml:space="preserve">def </w:t>
      </w:r>
      <w:proofErr w:type="spellStart"/>
      <w:r>
        <w:t>append_crc</w:t>
      </w:r>
      <w:proofErr w:type="spellEnd"/>
      <w:r>
        <w:t>(payload):</w:t>
      </w:r>
      <w:r>
        <w:br/>
        <w:t xml:space="preserve">    value = crc32(payload)</w:t>
      </w:r>
      <w:r>
        <w:br/>
        <w:t xml:space="preserve">    return payload + </w:t>
      </w:r>
      <w:proofErr w:type="spellStart"/>
      <w:r>
        <w:t>value.to_bytes</w:t>
      </w:r>
      <w:proofErr w:type="spellEnd"/>
      <w:r>
        <w:t>(4, "big")</w:t>
      </w:r>
      <w:r>
        <w:br/>
      </w:r>
      <w:r>
        <w:br/>
        <w:t xml:space="preserve">def </w:t>
      </w:r>
      <w:proofErr w:type="spellStart"/>
      <w:r>
        <w:t>verify_crc</w:t>
      </w:r>
      <w:proofErr w:type="spellEnd"/>
      <w:r>
        <w:t>(frame):</w:t>
      </w:r>
      <w:r>
        <w:br/>
        <w:t xml:space="preserve">    if </w:t>
      </w:r>
      <w:proofErr w:type="spellStart"/>
      <w:r>
        <w:t>len</w:t>
      </w:r>
      <w:proofErr w:type="spellEnd"/>
      <w:r>
        <w:t>(frame) &lt; 4:</w:t>
      </w:r>
      <w:r>
        <w:br/>
        <w:t xml:space="preserve">        return False</w:t>
      </w:r>
      <w:r>
        <w:br/>
        <w:t xml:space="preserve">    payload = frame[:-4]</w:t>
      </w:r>
      <w:r>
        <w:br/>
        <w:t xml:space="preserve">    received = </w:t>
      </w:r>
      <w:proofErr w:type="spellStart"/>
      <w:r>
        <w:t>int.from_bytes</w:t>
      </w:r>
      <w:proofErr w:type="spellEnd"/>
      <w:r>
        <w:t>(frame[-4:], "big")</w:t>
      </w:r>
      <w:r>
        <w:br/>
        <w:t xml:space="preserve">    return crc32(payload) == received</w:t>
      </w:r>
      <w:r>
        <w:br/>
      </w:r>
      <w:r>
        <w:br/>
        <w:t xml:space="preserve">def </w:t>
      </w:r>
      <w:proofErr w:type="spellStart"/>
      <w:r>
        <w:t>extract_payload</w:t>
      </w:r>
      <w:proofErr w:type="spellEnd"/>
      <w:r>
        <w:t>(frame):</w:t>
      </w:r>
      <w:r>
        <w:br/>
        <w:t xml:space="preserve">    if </w:t>
      </w:r>
      <w:proofErr w:type="spellStart"/>
      <w:r>
        <w:t>len</w:t>
      </w:r>
      <w:proofErr w:type="spellEnd"/>
      <w:r>
        <w:t>(frame) &lt; 4:</w:t>
      </w:r>
      <w:r>
        <w:br/>
        <w:t xml:space="preserve">        return b""</w:t>
      </w:r>
      <w:r>
        <w:br/>
        <w:t xml:space="preserve">    return frame[:-4]</w:t>
      </w:r>
      <w:r>
        <w:br/>
      </w:r>
      <w:r>
        <w:br/>
        <w:t xml:space="preserve">def </w:t>
      </w:r>
      <w:proofErr w:type="spellStart"/>
      <w:r>
        <w:t>crc_string</w:t>
      </w:r>
      <w:proofErr w:type="spellEnd"/>
      <w:r>
        <w:t>(frame):</w:t>
      </w:r>
      <w:r>
        <w:br/>
        <w:t xml:space="preserve">    if </w:t>
      </w:r>
      <w:proofErr w:type="spellStart"/>
      <w:r>
        <w:t>len</w:t>
      </w:r>
      <w:proofErr w:type="spellEnd"/>
      <w:r>
        <w:t>(frame) &lt; 4:</w:t>
      </w:r>
      <w:r>
        <w:br/>
        <w:t xml:space="preserve">        return "00000000"</w:t>
      </w:r>
      <w:r>
        <w:br/>
        <w:t xml:space="preserve">    value = </w:t>
      </w:r>
      <w:proofErr w:type="spellStart"/>
      <w:r>
        <w:t>int.from_bytes</w:t>
      </w:r>
      <w:proofErr w:type="spellEnd"/>
      <w:r>
        <w:t>(frame[-4:], "big")</w:t>
      </w:r>
      <w:r>
        <w:br/>
        <w:t xml:space="preserve">    return "{:08X}".format(value)</w:t>
      </w:r>
    </w:p>
    <w:p w14:paraId="5352DBEA" w14:textId="77777777" w:rsidR="00965323" w:rsidRDefault="00000000">
      <w:pPr>
        <w:pStyle w:val="Heading2"/>
      </w:pPr>
      <w:r>
        <w:t>9.4 performance.py</w:t>
      </w:r>
    </w:p>
    <w:p w14:paraId="2CCB774D" w14:textId="77777777" w:rsidR="00965323" w:rsidRDefault="00000000">
      <w:pPr>
        <w:pStyle w:val="Code"/>
        <w:ind w:left="216" w:right="72"/>
      </w:pPr>
      <w:r>
        <w:t># Runtime communication-performance statistics.</w:t>
      </w:r>
      <w:r>
        <w:br/>
      </w:r>
      <w:r>
        <w:br/>
        <w:t>_</w:t>
      </w:r>
      <w:proofErr w:type="spellStart"/>
      <w:r>
        <w:t>total_bits</w:t>
      </w:r>
      <w:proofErr w:type="spellEnd"/>
      <w:r>
        <w:t xml:space="preserve"> = 0</w:t>
      </w:r>
      <w:r>
        <w:br/>
        <w:t>_</w:t>
      </w:r>
      <w:proofErr w:type="spellStart"/>
      <w:r>
        <w:t>total_errors</w:t>
      </w:r>
      <w:proofErr w:type="spellEnd"/>
      <w:r>
        <w:t xml:space="preserve"> = 0</w:t>
      </w:r>
      <w:r>
        <w:br/>
        <w:t>_runs = 0</w:t>
      </w:r>
      <w:r>
        <w:br/>
        <w:t>_</w:t>
      </w:r>
      <w:proofErr w:type="spellStart"/>
      <w:r>
        <w:t>ber_sum</w:t>
      </w:r>
      <w:proofErr w:type="spellEnd"/>
      <w:r>
        <w:t xml:space="preserve"> = 0.0</w:t>
      </w:r>
      <w:r>
        <w:br/>
        <w:t>_</w:t>
      </w:r>
      <w:proofErr w:type="spellStart"/>
      <w:r>
        <w:t>snr_sum</w:t>
      </w:r>
      <w:proofErr w:type="spellEnd"/>
      <w:r>
        <w:t xml:space="preserve"> = 0.0</w:t>
      </w:r>
      <w:r>
        <w:br/>
        <w:t>_</w:t>
      </w:r>
      <w:proofErr w:type="spellStart"/>
      <w:r>
        <w:t>crc_ok</w:t>
      </w:r>
      <w:proofErr w:type="spellEnd"/>
      <w:r>
        <w:t xml:space="preserve"> = 0</w:t>
      </w:r>
      <w:r>
        <w:br/>
      </w:r>
      <w:r>
        <w:br/>
        <w:t>def start():</w:t>
      </w:r>
      <w:r>
        <w:br/>
        <w:t xml:space="preserve">    global _</w:t>
      </w:r>
      <w:proofErr w:type="spellStart"/>
      <w:r>
        <w:t>total_bits</w:t>
      </w:r>
      <w:proofErr w:type="spellEnd"/>
      <w:r>
        <w:t>, _</w:t>
      </w:r>
      <w:proofErr w:type="spellStart"/>
      <w:r>
        <w:t>total_errors</w:t>
      </w:r>
      <w:proofErr w:type="spellEnd"/>
      <w:r>
        <w:t>, _runs, _</w:t>
      </w:r>
      <w:proofErr w:type="spellStart"/>
      <w:r>
        <w:t>ber_sum</w:t>
      </w:r>
      <w:proofErr w:type="spellEnd"/>
      <w:r>
        <w:t>, _</w:t>
      </w:r>
      <w:proofErr w:type="spellStart"/>
      <w:r>
        <w:t>snr_sum</w:t>
      </w:r>
      <w:proofErr w:type="spellEnd"/>
      <w:r>
        <w:t>, _</w:t>
      </w:r>
      <w:proofErr w:type="spellStart"/>
      <w:r>
        <w:t>crc_ok</w:t>
      </w:r>
      <w:proofErr w:type="spellEnd"/>
      <w:r>
        <w:br/>
        <w:t xml:space="preserve">    _</w:t>
      </w:r>
      <w:proofErr w:type="spellStart"/>
      <w:r>
        <w:t>total_bits</w:t>
      </w:r>
      <w:proofErr w:type="spellEnd"/>
      <w:r>
        <w:t xml:space="preserve"> = 0</w:t>
      </w:r>
      <w:r>
        <w:br/>
        <w:t xml:space="preserve">    _</w:t>
      </w:r>
      <w:proofErr w:type="spellStart"/>
      <w:r>
        <w:t>total_errors</w:t>
      </w:r>
      <w:proofErr w:type="spellEnd"/>
      <w:r>
        <w:t xml:space="preserve"> = 0</w:t>
      </w:r>
      <w:r>
        <w:br/>
        <w:t xml:space="preserve">    _runs = 0</w:t>
      </w:r>
      <w:r>
        <w:br/>
      </w:r>
      <w:r>
        <w:lastRenderedPageBreak/>
        <w:t xml:space="preserve">    _</w:t>
      </w:r>
      <w:proofErr w:type="spellStart"/>
      <w:r>
        <w:t>ber_sum</w:t>
      </w:r>
      <w:proofErr w:type="spellEnd"/>
      <w:r>
        <w:t xml:space="preserve"> = 0.0</w:t>
      </w:r>
      <w:r>
        <w:br/>
        <w:t xml:space="preserve">    _</w:t>
      </w:r>
      <w:proofErr w:type="spellStart"/>
      <w:r>
        <w:t>snr_sum</w:t>
      </w:r>
      <w:proofErr w:type="spellEnd"/>
      <w:r>
        <w:t xml:space="preserve"> = 0.0</w:t>
      </w:r>
      <w:r>
        <w:br/>
        <w:t xml:space="preserve">    _</w:t>
      </w:r>
      <w:proofErr w:type="spellStart"/>
      <w:r>
        <w:t>crc_ok</w:t>
      </w:r>
      <w:proofErr w:type="spellEnd"/>
      <w:r>
        <w:t xml:space="preserve"> = 0</w:t>
      </w:r>
      <w:r>
        <w:br/>
      </w:r>
      <w:r>
        <w:br/>
        <w:t>def record(</w:t>
      </w:r>
      <w:proofErr w:type="spellStart"/>
      <w:r>
        <w:t>total_bits</w:t>
      </w:r>
      <w:proofErr w:type="spellEnd"/>
      <w:r>
        <w:t xml:space="preserve">, errors, snr, </w:t>
      </w:r>
      <w:proofErr w:type="spellStart"/>
      <w:r>
        <w:t>ber</w:t>
      </w:r>
      <w:proofErr w:type="spellEnd"/>
      <w:r>
        <w:t xml:space="preserve">, </w:t>
      </w:r>
      <w:proofErr w:type="spellStart"/>
      <w:r>
        <w:t>crc_ok</w:t>
      </w:r>
      <w:proofErr w:type="spellEnd"/>
      <w:r>
        <w:t>):</w:t>
      </w:r>
      <w:r>
        <w:br/>
        <w:t xml:space="preserve">    global _</w:t>
      </w:r>
      <w:proofErr w:type="spellStart"/>
      <w:r>
        <w:t>total_bits</w:t>
      </w:r>
      <w:proofErr w:type="spellEnd"/>
      <w:r>
        <w:t>, _</w:t>
      </w:r>
      <w:proofErr w:type="spellStart"/>
      <w:r>
        <w:t>total_errors</w:t>
      </w:r>
      <w:proofErr w:type="spellEnd"/>
      <w:r>
        <w:t>, _runs, _</w:t>
      </w:r>
      <w:proofErr w:type="spellStart"/>
      <w:r>
        <w:t>ber_sum</w:t>
      </w:r>
      <w:proofErr w:type="spellEnd"/>
      <w:r>
        <w:t>, _</w:t>
      </w:r>
      <w:proofErr w:type="spellStart"/>
      <w:r>
        <w:t>snr_sum</w:t>
      </w:r>
      <w:proofErr w:type="spellEnd"/>
      <w:r>
        <w:t>, _</w:t>
      </w:r>
      <w:proofErr w:type="spellStart"/>
      <w:r>
        <w:t>crc_ok</w:t>
      </w:r>
      <w:proofErr w:type="spellEnd"/>
      <w:r>
        <w:br/>
        <w:t xml:space="preserve">    _</w:t>
      </w:r>
      <w:proofErr w:type="spellStart"/>
      <w:r>
        <w:t>total_bits</w:t>
      </w:r>
      <w:proofErr w:type="spellEnd"/>
      <w:r>
        <w:t xml:space="preserve"> += </w:t>
      </w:r>
      <w:proofErr w:type="spellStart"/>
      <w:r>
        <w:t>total_bits</w:t>
      </w:r>
      <w:proofErr w:type="spellEnd"/>
      <w:r>
        <w:br/>
        <w:t xml:space="preserve">    _</w:t>
      </w:r>
      <w:proofErr w:type="spellStart"/>
      <w:r>
        <w:t>total_errors</w:t>
      </w:r>
      <w:proofErr w:type="spellEnd"/>
      <w:r>
        <w:t xml:space="preserve"> += errors</w:t>
      </w:r>
      <w:r>
        <w:br/>
        <w:t xml:space="preserve">    _runs += 1</w:t>
      </w:r>
      <w:r>
        <w:br/>
        <w:t xml:space="preserve">    _</w:t>
      </w:r>
      <w:proofErr w:type="spellStart"/>
      <w:r>
        <w:t>ber_sum</w:t>
      </w:r>
      <w:proofErr w:type="spellEnd"/>
      <w:r>
        <w:t xml:space="preserve"> += </w:t>
      </w:r>
      <w:proofErr w:type="spellStart"/>
      <w:r>
        <w:t>ber</w:t>
      </w:r>
      <w:proofErr w:type="spellEnd"/>
      <w:r>
        <w:br/>
        <w:t xml:space="preserve">    _</w:t>
      </w:r>
      <w:proofErr w:type="spellStart"/>
      <w:r>
        <w:t>snr_sum</w:t>
      </w:r>
      <w:proofErr w:type="spellEnd"/>
      <w:r>
        <w:t xml:space="preserve"> += snr</w:t>
      </w:r>
      <w:r>
        <w:br/>
        <w:t xml:space="preserve">    if </w:t>
      </w:r>
      <w:proofErr w:type="spellStart"/>
      <w:r>
        <w:t>crc_ok</w:t>
      </w:r>
      <w:proofErr w:type="spellEnd"/>
      <w:r>
        <w:t>:</w:t>
      </w:r>
      <w:r>
        <w:br/>
        <w:t xml:space="preserve">        _</w:t>
      </w:r>
      <w:proofErr w:type="spellStart"/>
      <w:r>
        <w:t>crc_ok</w:t>
      </w:r>
      <w:proofErr w:type="spellEnd"/>
      <w:r>
        <w:t xml:space="preserve"> += 1</w:t>
      </w:r>
      <w:r>
        <w:br/>
      </w:r>
      <w:r>
        <w:br/>
        <w:t xml:space="preserve">def </w:t>
      </w:r>
      <w:proofErr w:type="spellStart"/>
      <w:r>
        <w:t>print_summary</w:t>
      </w:r>
      <w:proofErr w:type="spellEnd"/>
      <w:r>
        <w:t>():</w:t>
      </w:r>
      <w:r>
        <w:br/>
        <w:t xml:space="preserve">    if _runs == 0:</w:t>
      </w:r>
      <w:r>
        <w:br/>
        <w:t xml:space="preserve">        print("PERFORMANCE: no experiments")</w:t>
      </w:r>
      <w:r>
        <w:br/>
        <w:t xml:space="preserve">        return</w:t>
      </w:r>
      <w:r>
        <w:br/>
        <w:t xml:space="preserve">    </w:t>
      </w:r>
      <w:proofErr w:type="spellStart"/>
      <w:r>
        <w:t>avg_ber</w:t>
      </w:r>
      <w:proofErr w:type="spellEnd"/>
      <w:r>
        <w:t xml:space="preserve"> = _</w:t>
      </w:r>
      <w:proofErr w:type="spellStart"/>
      <w:r>
        <w:t>ber_sum</w:t>
      </w:r>
      <w:proofErr w:type="spellEnd"/>
      <w:r>
        <w:t xml:space="preserve"> / _runs</w:t>
      </w:r>
      <w:r>
        <w:br/>
        <w:t xml:space="preserve">    </w:t>
      </w:r>
      <w:proofErr w:type="spellStart"/>
      <w:r>
        <w:t>avg_snr</w:t>
      </w:r>
      <w:proofErr w:type="spellEnd"/>
      <w:r>
        <w:t xml:space="preserve"> = _</w:t>
      </w:r>
      <w:proofErr w:type="spellStart"/>
      <w:r>
        <w:t>snr_sum</w:t>
      </w:r>
      <w:proofErr w:type="spellEnd"/>
      <w:r>
        <w:t xml:space="preserve"> / _runs</w:t>
      </w:r>
      <w:r>
        <w:br/>
        <w:t xml:space="preserve">    </w:t>
      </w:r>
      <w:proofErr w:type="spellStart"/>
      <w:r>
        <w:t>overall_ber</w:t>
      </w:r>
      <w:proofErr w:type="spellEnd"/>
      <w:r>
        <w:t xml:space="preserve"> = _</w:t>
      </w:r>
      <w:proofErr w:type="spellStart"/>
      <w:r>
        <w:t>total_errors</w:t>
      </w:r>
      <w:proofErr w:type="spellEnd"/>
      <w:r>
        <w:t xml:space="preserve"> / float(_</w:t>
      </w:r>
      <w:proofErr w:type="spellStart"/>
      <w:r>
        <w:t>total_bits</w:t>
      </w:r>
      <w:proofErr w:type="spellEnd"/>
      <w:r>
        <w:t>) if _</w:t>
      </w:r>
      <w:proofErr w:type="spellStart"/>
      <w:r>
        <w:t>total_bits</w:t>
      </w:r>
      <w:proofErr w:type="spellEnd"/>
      <w:r>
        <w:t xml:space="preserve"> else 0.0</w:t>
      </w:r>
      <w:r>
        <w:br/>
        <w:t xml:space="preserve">    print("========== PERFORMANCE SUMMARY ==========")</w:t>
      </w:r>
      <w:r>
        <w:br/>
        <w:t xml:space="preserve">    print("Experiments:", _runs)</w:t>
      </w:r>
      <w:r>
        <w:br/>
        <w:t xml:space="preserve">    print("Total bits:", _</w:t>
      </w:r>
      <w:proofErr w:type="spellStart"/>
      <w:r>
        <w:t>total_bits</w:t>
      </w:r>
      <w:proofErr w:type="spellEnd"/>
      <w:r>
        <w:t>)</w:t>
      </w:r>
      <w:r>
        <w:br/>
        <w:t xml:space="preserve">    print("Total errors:", _</w:t>
      </w:r>
      <w:proofErr w:type="spellStart"/>
      <w:r>
        <w:t>total_errors</w:t>
      </w:r>
      <w:proofErr w:type="spellEnd"/>
      <w:r>
        <w:t>)</w:t>
      </w:r>
      <w:r>
        <w:br/>
        <w:t xml:space="preserve">    print("Overall BER:", "{:.6f}".format(</w:t>
      </w:r>
      <w:proofErr w:type="spellStart"/>
      <w:r>
        <w:t>overall_ber</w:t>
      </w:r>
      <w:proofErr w:type="spellEnd"/>
      <w:r>
        <w:t>))</w:t>
      </w:r>
      <w:r>
        <w:br/>
        <w:t xml:space="preserve">    print("Average BER:", "{:.6f}".format(</w:t>
      </w:r>
      <w:proofErr w:type="spellStart"/>
      <w:r>
        <w:t>avg_ber</w:t>
      </w:r>
      <w:proofErr w:type="spellEnd"/>
      <w:r>
        <w:t>))</w:t>
      </w:r>
      <w:r>
        <w:br/>
        <w:t xml:space="preserve">    print("Average SNR:", "{:.2f} </w:t>
      </w:r>
      <w:proofErr w:type="spellStart"/>
      <w:r>
        <w:t>dB".format</w:t>
      </w:r>
      <w:proofErr w:type="spellEnd"/>
      <w:r>
        <w:t>(</w:t>
      </w:r>
      <w:proofErr w:type="spellStart"/>
      <w:r>
        <w:t>avg_snr</w:t>
      </w:r>
      <w:proofErr w:type="spellEnd"/>
      <w:r>
        <w:t>))</w:t>
      </w:r>
      <w:r>
        <w:br/>
        <w:t xml:space="preserve">    print("CRC success:", "{}/{}".format(_</w:t>
      </w:r>
      <w:proofErr w:type="spellStart"/>
      <w:r>
        <w:t>crc_ok</w:t>
      </w:r>
      <w:proofErr w:type="spellEnd"/>
      <w:r>
        <w:t>, _runs))</w:t>
      </w:r>
      <w:r>
        <w:br/>
        <w:t xml:space="preserve">    print("=========================================")</w:t>
      </w:r>
    </w:p>
    <w:p w14:paraId="14AC8FE7" w14:textId="77777777" w:rsidR="00965323" w:rsidRDefault="00000000">
      <w:pPr>
        <w:pStyle w:val="Heading2"/>
      </w:pPr>
      <w:r>
        <w:t>9.5 experiment.py</w:t>
      </w:r>
    </w:p>
    <w:p w14:paraId="3B195CF9" w14:textId="77777777" w:rsidR="00965323" w:rsidRDefault="00000000">
      <w:pPr>
        <w:pStyle w:val="Code"/>
        <w:ind w:left="216" w:right="72"/>
      </w:pPr>
      <w:r>
        <w:t xml:space="preserve"># Simple in-memory experiment logger for ESP32 </w:t>
      </w:r>
      <w:proofErr w:type="spellStart"/>
      <w:r>
        <w:t>MicroPython</w:t>
      </w:r>
      <w:proofErr w:type="spellEnd"/>
      <w:r>
        <w:t>.</w:t>
      </w:r>
      <w:r>
        <w:br/>
      </w:r>
      <w:r>
        <w:br/>
        <w:t>_results = []</w:t>
      </w:r>
      <w:r>
        <w:br/>
      </w:r>
      <w:r>
        <w:br/>
        <w:t>def reset():</w:t>
      </w:r>
      <w:r>
        <w:br/>
        <w:t xml:space="preserve">    global _results</w:t>
      </w:r>
      <w:r>
        <w:br/>
        <w:t xml:space="preserve">    _results = []</w:t>
      </w:r>
      <w:r>
        <w:br/>
      </w:r>
      <w:r>
        <w:br/>
        <w:t xml:space="preserve">def </w:t>
      </w:r>
      <w:proofErr w:type="spellStart"/>
      <w:r>
        <w:t>add_result</w:t>
      </w:r>
      <w:proofErr w:type="spellEnd"/>
      <w:r>
        <w:t xml:space="preserve">(sequence, modulation, snr, </w:t>
      </w:r>
      <w:proofErr w:type="spellStart"/>
      <w:r>
        <w:t>ber</w:t>
      </w:r>
      <w:proofErr w:type="spellEnd"/>
      <w:r>
        <w:t xml:space="preserve">, </w:t>
      </w:r>
      <w:proofErr w:type="spellStart"/>
      <w:r>
        <w:t>crc_ok</w:t>
      </w:r>
      <w:proofErr w:type="spellEnd"/>
      <w:r>
        <w:t>, errors, total):</w:t>
      </w:r>
      <w:r>
        <w:br/>
        <w:t xml:space="preserve">    _</w:t>
      </w:r>
      <w:proofErr w:type="spellStart"/>
      <w:r>
        <w:t>results.append</w:t>
      </w:r>
      <w:proofErr w:type="spellEnd"/>
      <w:r>
        <w:t>({</w:t>
      </w:r>
      <w:r>
        <w:br/>
        <w:t xml:space="preserve">        "sequence": sequence,</w:t>
      </w:r>
      <w:r>
        <w:br/>
        <w:t xml:space="preserve">        "modulation": modulation,</w:t>
      </w:r>
      <w:r>
        <w:br/>
        <w:t xml:space="preserve">        "snr": snr,</w:t>
      </w:r>
      <w:r>
        <w:br/>
        <w:t xml:space="preserve">        "</w:t>
      </w:r>
      <w:proofErr w:type="spellStart"/>
      <w:r>
        <w:t>ber</w:t>
      </w:r>
      <w:proofErr w:type="spellEnd"/>
      <w:r>
        <w:t xml:space="preserve">": </w:t>
      </w:r>
      <w:proofErr w:type="spellStart"/>
      <w:r>
        <w:t>ber</w:t>
      </w:r>
      <w:proofErr w:type="spellEnd"/>
      <w:r>
        <w:t>,</w:t>
      </w:r>
      <w:r>
        <w:br/>
        <w:t xml:space="preserve">        "</w:t>
      </w:r>
      <w:proofErr w:type="spellStart"/>
      <w:r>
        <w:t>crc</w:t>
      </w:r>
      <w:proofErr w:type="spellEnd"/>
      <w:r>
        <w:t xml:space="preserve">": </w:t>
      </w:r>
      <w:proofErr w:type="spellStart"/>
      <w:r>
        <w:t>crc_ok</w:t>
      </w:r>
      <w:proofErr w:type="spellEnd"/>
      <w:r>
        <w:t>,</w:t>
      </w:r>
      <w:r>
        <w:br/>
        <w:t xml:space="preserve">        "errors": errors,</w:t>
      </w:r>
      <w:r>
        <w:br/>
        <w:t xml:space="preserve">        "total": total</w:t>
      </w:r>
      <w:r>
        <w:br/>
        <w:t xml:space="preserve">    })</w:t>
      </w:r>
      <w:r>
        <w:br/>
      </w:r>
      <w:r>
        <w:br/>
        <w:t>def count():</w:t>
      </w:r>
      <w:r>
        <w:br/>
        <w:t xml:space="preserve">    return </w:t>
      </w:r>
      <w:proofErr w:type="spellStart"/>
      <w:r>
        <w:t>len</w:t>
      </w:r>
      <w:proofErr w:type="spellEnd"/>
      <w:r>
        <w:t>(_results)</w:t>
      </w:r>
      <w:r>
        <w:br/>
      </w:r>
      <w:r>
        <w:br/>
        <w:t xml:space="preserve">def </w:t>
      </w:r>
      <w:proofErr w:type="spellStart"/>
      <w:r>
        <w:t>print_summary</w:t>
      </w:r>
      <w:proofErr w:type="spellEnd"/>
      <w:r>
        <w:t>():</w:t>
      </w:r>
      <w:r>
        <w:br/>
        <w:t xml:space="preserve">    print("========== EXPERIMENT SUMMARY ==========")</w:t>
      </w:r>
      <w:r>
        <w:br/>
        <w:t xml:space="preserve">    print("Runs:", </w:t>
      </w:r>
      <w:proofErr w:type="spellStart"/>
      <w:r>
        <w:t>len</w:t>
      </w:r>
      <w:proofErr w:type="spellEnd"/>
      <w:r>
        <w:t>(_results))</w:t>
      </w:r>
      <w:r>
        <w:br/>
        <w:t xml:space="preserve">    for r in _results:</w:t>
      </w:r>
      <w:r>
        <w:br/>
        <w:t xml:space="preserve">        print(</w:t>
      </w:r>
      <w:r>
        <w:br/>
        <w:t xml:space="preserve">            "SEQ", r["sequence"],</w:t>
      </w:r>
      <w:r>
        <w:br/>
        <w:t xml:space="preserve">            "|", r["modulation"],</w:t>
      </w:r>
      <w:r>
        <w:br/>
        <w:t xml:space="preserve">            "| SNR", "{:.2f}".format(r["snr"]),</w:t>
      </w:r>
      <w:r>
        <w:br/>
        <w:t xml:space="preserve">            "| BER", "{:.6f}".format(r["</w:t>
      </w:r>
      <w:proofErr w:type="spellStart"/>
      <w:r>
        <w:t>ber</w:t>
      </w:r>
      <w:proofErr w:type="spellEnd"/>
      <w:r>
        <w:t>"]),</w:t>
      </w:r>
      <w:r>
        <w:br/>
        <w:t xml:space="preserve">            "| CRC", "VALID" if r["</w:t>
      </w:r>
      <w:proofErr w:type="spellStart"/>
      <w:r>
        <w:t>crc</w:t>
      </w:r>
      <w:proofErr w:type="spellEnd"/>
      <w:r>
        <w:t>"] else "INVALID",</w:t>
      </w:r>
      <w:r>
        <w:br/>
        <w:t xml:space="preserve">            "| ERR", r["errors"], "/", r["total"]</w:t>
      </w:r>
      <w:r>
        <w:br/>
        <w:t xml:space="preserve">        )</w:t>
      </w:r>
      <w:r>
        <w:br/>
        <w:t xml:space="preserve">    print("=========================================")</w:t>
      </w:r>
    </w:p>
    <w:p w14:paraId="57107DF1" w14:textId="77777777" w:rsidR="00965323" w:rsidRDefault="00000000">
      <w:pPr>
        <w:pStyle w:val="Heading2"/>
      </w:pPr>
      <w:r>
        <w:t>9.6 External / Support Files</w:t>
      </w:r>
    </w:p>
    <w:p w14:paraId="2EBC7D50" w14:textId="77777777" w:rsidR="00965323" w:rsidRDefault="00000000">
      <w:r>
        <w:t xml:space="preserve">The project also uses the standard </w:t>
      </w:r>
      <w:proofErr w:type="spellStart"/>
      <w:r>
        <w:t>MicroPython</w:t>
      </w:r>
      <w:proofErr w:type="spellEnd"/>
      <w:r>
        <w:t>/</w:t>
      </w:r>
      <w:proofErr w:type="spellStart"/>
      <w:r>
        <w:t>Wokwi</w:t>
      </w:r>
      <w:proofErr w:type="spellEnd"/>
      <w:r>
        <w:t xml:space="preserve"> support drivers named ssd1306.py, onewire.py and ds18x20.py. These are library/driver files rather than project-specific communication algorithms. They should be added to the </w:t>
      </w:r>
      <w:proofErr w:type="spellStart"/>
      <w:r>
        <w:t>Wokwi</w:t>
      </w:r>
      <w:proofErr w:type="spellEnd"/>
      <w:r>
        <w:t xml:space="preserve"> project from the appropriate </w:t>
      </w:r>
      <w:proofErr w:type="spellStart"/>
      <w:r>
        <w:t>MicroPython</w:t>
      </w:r>
      <w:proofErr w:type="spellEnd"/>
      <w:r>
        <w:t>/</w:t>
      </w:r>
      <w:proofErr w:type="spellStart"/>
      <w:r>
        <w:t>Wokwi</w:t>
      </w:r>
      <w:proofErr w:type="spellEnd"/>
      <w:r>
        <w:t xml:space="preserve"> library source. Their internal source is not reproduced here so that the report does not incorrectly claim authorship of third-party driver code.</w:t>
      </w:r>
    </w:p>
    <w:p w14:paraId="10203C15" w14:textId="77777777" w:rsidR="00965323" w:rsidRDefault="00000000">
      <w:pPr>
        <w:pStyle w:val="Heading1"/>
      </w:pPr>
      <w:r>
        <w:lastRenderedPageBreak/>
        <w:t xml:space="preserve">10. </w:t>
      </w:r>
      <w:proofErr w:type="spellStart"/>
      <w:r>
        <w:t>Wokwi</w:t>
      </w:r>
      <w:proofErr w:type="spellEnd"/>
      <w:r>
        <w:t xml:space="preserve"> Setup Procedure</w:t>
      </w:r>
    </w:p>
    <w:p w14:paraId="3FADB930" w14:textId="77777777" w:rsidR="00965323" w:rsidRDefault="00000000">
      <w:r>
        <w:t xml:space="preserve">1. Create an ESP32 </w:t>
      </w:r>
      <w:proofErr w:type="spellStart"/>
      <w:r>
        <w:t>Wokwi</w:t>
      </w:r>
      <w:proofErr w:type="spellEnd"/>
      <w:r>
        <w:t xml:space="preserve"> project configured for </w:t>
      </w:r>
      <w:proofErr w:type="spellStart"/>
      <w:r>
        <w:t>MicroPython</w:t>
      </w:r>
      <w:proofErr w:type="spellEnd"/>
      <w:r>
        <w:t>.</w:t>
      </w:r>
    </w:p>
    <w:p w14:paraId="06A62BD3" w14:textId="77777777" w:rsidR="00965323" w:rsidRDefault="00000000">
      <w:r>
        <w:t>2. Place the ESP32, DS18B20, potentiometer, two SSD1306-compatible I2C OLED displays, two push buttons, two LEDs and their required resistors.</w:t>
      </w:r>
    </w:p>
    <w:p w14:paraId="2FEBF8C6" w14:textId="77777777" w:rsidR="00965323" w:rsidRDefault="00000000">
      <w:r>
        <w:t>3. Wire the DS18B20 data line to GPIO 4 and provide appropriate power/ground.</w:t>
      </w:r>
    </w:p>
    <w:p w14:paraId="0AB38379" w14:textId="77777777" w:rsidR="00965323" w:rsidRDefault="00000000">
      <w:r>
        <w:t>4. Connect the potentiometer output to GPIO 34 and its end terminals to supply and ground.</w:t>
      </w:r>
    </w:p>
    <w:p w14:paraId="23C76DA2" w14:textId="77777777" w:rsidR="00965323" w:rsidRDefault="00000000">
      <w:r>
        <w:t>5. Connect SEND to GPIO 18 and MODE to GPIO 19. The program uses internal pull-ups, so the button is active-low.</w:t>
      </w:r>
    </w:p>
    <w:p w14:paraId="34C5ADEE" w14:textId="77777777" w:rsidR="00965323" w:rsidRDefault="00000000">
      <w:r>
        <w:t>6. Connect the LEDs to GPIO 2 and GPIO 5 through suitable resistors.</w:t>
      </w:r>
    </w:p>
    <w:p w14:paraId="1EAE4147" w14:textId="77777777" w:rsidR="00965323" w:rsidRDefault="00000000">
      <w:r>
        <w:t>7. Connect the OLED I2C bus to SDA GPIO 21 and SCL GPIO 22.</w:t>
      </w:r>
    </w:p>
    <w:p w14:paraId="1E0B1504" w14:textId="77777777" w:rsidR="00965323" w:rsidRDefault="00000000">
      <w:r>
        <w:t>8. Use I2C address 0x3C for the TX display and 0x3D for the RX display.</w:t>
      </w:r>
    </w:p>
    <w:p w14:paraId="2A31F439" w14:textId="77777777" w:rsidR="00965323" w:rsidRDefault="00000000">
      <w:r>
        <w:t>9. Add main.py, ml_model.py, security.py, performance.py and experiment.py to the project.</w:t>
      </w:r>
    </w:p>
    <w:p w14:paraId="59730A45" w14:textId="77777777" w:rsidR="00965323" w:rsidRDefault="00000000">
      <w:r>
        <w:t xml:space="preserve">10. Add the required SSD1306, </w:t>
      </w:r>
      <w:proofErr w:type="spellStart"/>
      <w:r>
        <w:t>OneWire</w:t>
      </w:r>
      <w:proofErr w:type="spellEnd"/>
      <w:r>
        <w:t xml:space="preserve"> and DS18B20 driver files.</w:t>
      </w:r>
    </w:p>
    <w:p w14:paraId="2D5DD18F" w14:textId="77777777" w:rsidR="00965323" w:rsidRDefault="00000000">
      <w:r>
        <w:t>11. Start the simulation and wait for the READY screens.</w:t>
      </w:r>
    </w:p>
    <w:p w14:paraId="033D2249" w14:textId="77777777" w:rsidR="00965323" w:rsidRDefault="00000000">
      <w:r>
        <w:t>12. Press MODE to cycle through ML AUTO, BPSK and QPSK.</w:t>
      </w:r>
    </w:p>
    <w:p w14:paraId="5B58FAFF" w14:textId="77777777" w:rsidR="00965323" w:rsidRDefault="00000000">
      <w:r>
        <w:t>13. Press SEND to execute one complete communication experiment.</w:t>
      </w:r>
    </w:p>
    <w:p w14:paraId="7FA1F67B" w14:textId="77777777" w:rsidR="00965323" w:rsidRDefault="00000000">
      <w:r>
        <w:t>14. Rotate the potentiometer and press SEND again to observe how the simulated channel/SNR condition changes.</w:t>
      </w:r>
    </w:p>
    <w:p w14:paraId="0379C878" w14:textId="77777777" w:rsidR="00965323" w:rsidRDefault="00000000">
      <w:r>
        <w:t>15. Observe BER, CRC, sequence number, modulation and SNR on the OLEDs and inspect the serial console when available.</w:t>
      </w:r>
    </w:p>
    <w:p w14:paraId="720C59C4" w14:textId="77777777" w:rsidR="00965323" w:rsidRDefault="00000000">
      <w:pPr>
        <w:pStyle w:val="Heading1"/>
      </w:pPr>
      <w:r>
        <w:t>11. Expected Operation / Output</w:t>
      </w:r>
    </w:p>
    <w:p w14:paraId="5EDC9A8E" w14:textId="77777777" w:rsidR="00965323" w:rsidRDefault="00000000">
      <w:pPr>
        <w:pStyle w:val="ListBullet"/>
      </w:pPr>
      <w:r>
        <w:t>TX OLED: temperature, SNR, selected modulation, sequence number and CRC value.</w:t>
      </w:r>
    </w:p>
    <w:p w14:paraId="50221838" w14:textId="77777777" w:rsidR="00965323" w:rsidRDefault="00000000">
      <w:pPr>
        <w:pStyle w:val="ListBullet"/>
      </w:pPr>
      <w:r>
        <w:t>RX OLED: temperature, selected modulation, BER, CRC status and sequence number.</w:t>
      </w:r>
    </w:p>
    <w:p w14:paraId="470805FE" w14:textId="77777777" w:rsidR="00965323" w:rsidRDefault="00000000">
      <w:pPr>
        <w:pStyle w:val="ListBullet"/>
      </w:pPr>
      <w:r>
        <w:t>TX LED: active during the simulated transmission stage.</w:t>
      </w:r>
    </w:p>
    <w:p w14:paraId="19DABF76" w14:textId="77777777" w:rsidR="00965323" w:rsidRDefault="00000000">
      <w:pPr>
        <w:pStyle w:val="ListBullet"/>
      </w:pPr>
      <w:r>
        <w:t>RX LED: active after the receiver-processing stage.</w:t>
      </w:r>
    </w:p>
    <w:p w14:paraId="77EFD1B4" w14:textId="77777777" w:rsidR="00965323" w:rsidRDefault="00000000">
      <w:pPr>
        <w:pStyle w:val="ListBullet"/>
      </w:pPr>
      <w:r>
        <w:t>SEND increases the sequence number for each completed transmission.</w:t>
      </w:r>
    </w:p>
    <w:p w14:paraId="464CDD4D" w14:textId="77777777" w:rsidR="00965323" w:rsidRDefault="00000000">
      <w:pPr>
        <w:pStyle w:val="ListBullet"/>
      </w:pPr>
      <w:r>
        <w:t>Changing the potentiometer changes the simulated SNR/channel quality.</w:t>
      </w:r>
    </w:p>
    <w:p w14:paraId="0DD2B701" w14:textId="77777777" w:rsidR="00965323" w:rsidRDefault="00000000">
      <w:pPr>
        <w:pStyle w:val="ListBullet"/>
      </w:pPr>
      <w:r>
        <w:t>In ML AUTO, the KNN model chooses BPSK or QPSK from the configured training data and current features.</w:t>
      </w:r>
    </w:p>
    <w:p w14:paraId="67C367A5" w14:textId="77777777" w:rsidR="00965323" w:rsidRDefault="00000000">
      <w:pPr>
        <w:pStyle w:val="ListBullet"/>
      </w:pPr>
      <w:r>
        <w:t>In manual modes, the MODE button directly selects BPSK or QPSK.</w:t>
      </w:r>
    </w:p>
    <w:p w14:paraId="4E6C0D51" w14:textId="77777777" w:rsidR="00965323" w:rsidRDefault="00000000">
      <w:pPr>
        <w:pStyle w:val="ListBullet"/>
      </w:pPr>
      <w:r>
        <w:t>CRC: VALID indicates that the reconstructed protected frame passed the CRC check; CRC: INVALID indicates a detected frame error.</w:t>
      </w:r>
    </w:p>
    <w:p w14:paraId="2247B73E" w14:textId="77777777" w:rsidR="00965323" w:rsidRDefault="00000000">
      <w:pPr>
        <w:pStyle w:val="ListBullet"/>
      </w:pPr>
      <w:r>
        <w:t>BER reports the fraction of compared bits that differ between the transmitted and recovered bit streams.</w:t>
      </w:r>
    </w:p>
    <w:p w14:paraId="344D7EB2" w14:textId="77777777" w:rsidR="00965323" w:rsidRDefault="00000000">
      <w:pPr>
        <w:pStyle w:val="Heading1"/>
      </w:pPr>
      <w:r>
        <w:lastRenderedPageBreak/>
        <w:t>12. Interpretation of the Project</w:t>
      </w:r>
    </w:p>
    <w:p w14:paraId="1C023CD8" w14:textId="36AE8FD5" w:rsidR="00965323" w:rsidRDefault="00000000">
      <w:r>
        <w:t>The project demonstrates the structure of a digital communication receiver/transmitter chain rather than only displaying sensor values. The sensor reading becomes a packet, the packet is protected, mapped to digital symbols, passed through a mathematical channel model, estimated and equalized at the receiver, demodulated, checked using BER and CRC, and finally displayed/logged.</w:t>
      </w:r>
    </w:p>
    <w:p w14:paraId="1CE4FD91" w14:textId="77777777" w:rsidR="00965323" w:rsidRDefault="00000000">
      <w:pPr>
        <w:pStyle w:val="Heading1"/>
      </w:pPr>
      <w:r>
        <w:t>13. Important Limitations</w:t>
      </w:r>
    </w:p>
    <w:p w14:paraId="17E06803" w14:textId="77777777" w:rsidR="00965323" w:rsidRDefault="00000000">
      <w:pPr>
        <w:pStyle w:val="ListBullet"/>
      </w:pPr>
      <w:r>
        <w:t>The wireless channel is mathematical/software-simulated; there is no real RF propagation measurement.</w:t>
      </w:r>
    </w:p>
    <w:p w14:paraId="170307BF" w14:textId="77777777" w:rsidR="00965323" w:rsidRDefault="00000000">
      <w:pPr>
        <w:pStyle w:val="ListBullet"/>
      </w:pPr>
      <w:r>
        <w:t>The KNN training data are manually constructed demonstration samples, not a large experimentally measured dataset.</w:t>
      </w:r>
    </w:p>
    <w:p w14:paraId="6A4CD6E4" w14:textId="77777777" w:rsidR="00965323" w:rsidRDefault="00000000">
      <w:pPr>
        <w:pStyle w:val="ListBullet"/>
      </w:pPr>
      <w:r>
        <w:t>The current ML decision uses an initial BER estimate rather than a continuously learned history model.</w:t>
      </w:r>
    </w:p>
    <w:p w14:paraId="20DCE4FD" w14:textId="77777777" w:rsidR="00965323" w:rsidRDefault="00000000">
      <w:pPr>
        <w:pStyle w:val="ListBullet"/>
      </w:pPr>
      <w:r>
        <w:t>Only BPSK and QPSK are included.</w:t>
      </w:r>
    </w:p>
    <w:p w14:paraId="55497090" w14:textId="77777777" w:rsidR="00965323" w:rsidRDefault="00000000">
      <w:pPr>
        <w:pStyle w:val="ListBullet"/>
      </w:pPr>
      <w:r>
        <w:t>The channel model is simplified and does not represent every real-world multipath, Doppler, synchronization or RF impairment.</w:t>
      </w:r>
    </w:p>
    <w:p w14:paraId="7D70160E" w14:textId="77777777" w:rsidR="00965323" w:rsidRDefault="00000000">
      <w:pPr>
        <w:pStyle w:val="ListBullet"/>
      </w:pPr>
      <w:r>
        <w:t>The experiment logger stores results in RAM and is therefore not a permanent database.</w:t>
      </w:r>
    </w:p>
    <w:p w14:paraId="500B1DCE" w14:textId="77777777" w:rsidR="00965323" w:rsidRDefault="00000000">
      <w:pPr>
        <w:pStyle w:val="ListBullet"/>
      </w:pPr>
      <w:r>
        <w:t>The project should be described as a simulation/activity implementation unless and until it is validated with real hardware and measured wireless data.</w:t>
      </w:r>
    </w:p>
    <w:p w14:paraId="55835874" w14:textId="77777777" w:rsidR="00965323" w:rsidRDefault="00000000">
      <w:pPr>
        <w:pStyle w:val="Heading1"/>
      </w:pPr>
      <w:r>
        <w:t>14. Recommended Future Upgrades</w:t>
      </w:r>
    </w:p>
    <w:p w14:paraId="2AE53435" w14:textId="77777777" w:rsidR="00965323" w:rsidRDefault="00000000">
      <w:pPr>
        <w:pStyle w:val="ListBullet"/>
      </w:pPr>
      <w:r>
        <w:t>Replace the manually generated KNN training data with measured or statistically generated channel datasets.</w:t>
      </w:r>
    </w:p>
    <w:p w14:paraId="36109578" w14:textId="77777777" w:rsidR="00965323" w:rsidRDefault="00000000">
      <w:pPr>
        <w:pStyle w:val="ListBullet"/>
      </w:pPr>
      <w:r>
        <w:t>Use measured BER history as an ML feature rather than a fixed initial estimate.</w:t>
      </w:r>
    </w:p>
    <w:p w14:paraId="3542E99F" w14:textId="77777777" w:rsidR="00965323" w:rsidRDefault="00000000">
      <w:pPr>
        <w:pStyle w:val="ListBullet"/>
      </w:pPr>
      <w:r>
        <w:t>Add QPSK Gray coding explicitly and compare theoretical and simulated BER curves.</w:t>
      </w:r>
    </w:p>
    <w:p w14:paraId="6309481C" w14:textId="77777777" w:rsidR="00965323" w:rsidRDefault="00000000">
      <w:pPr>
        <w:pStyle w:val="ListBullet"/>
      </w:pPr>
      <w:r>
        <w:t>Add configurable Rayleigh/Rician fading, multipath taps and Doppler.</w:t>
      </w:r>
    </w:p>
    <w:p w14:paraId="762041B8" w14:textId="77777777" w:rsidR="00965323" w:rsidRDefault="00000000">
      <w:pPr>
        <w:pStyle w:val="ListBullet"/>
      </w:pPr>
      <w:r>
        <w:t>Add synchronization and carrier/phase-offset models.</w:t>
      </w:r>
    </w:p>
    <w:p w14:paraId="4E863118" w14:textId="77777777" w:rsidR="00965323" w:rsidRDefault="00000000">
      <w:pPr>
        <w:pStyle w:val="ListBullet"/>
      </w:pPr>
      <w:r>
        <w:t>Run controlled SNR sweeps and generate BER-versus-SNR graphs.</w:t>
      </w:r>
    </w:p>
    <w:p w14:paraId="0D164C4D" w14:textId="77777777" w:rsidR="00965323" w:rsidRDefault="00000000">
      <w:pPr>
        <w:pStyle w:val="ListBullet"/>
      </w:pPr>
      <w:r>
        <w:t>Compare KNN against decision-tree, logistic-regression or small neural-network classifiers.</w:t>
      </w:r>
    </w:p>
    <w:p w14:paraId="2B79CCA3" w14:textId="77777777" w:rsidR="00965323" w:rsidRDefault="00000000">
      <w:pPr>
        <w:pStyle w:val="ListBullet"/>
      </w:pPr>
      <w:r>
        <w:t>Store experiment results in CSV format for offline analysis.</w:t>
      </w:r>
    </w:p>
    <w:p w14:paraId="7AAC5890" w14:textId="77777777" w:rsidR="00965323" w:rsidRDefault="00000000">
      <w:pPr>
        <w:pStyle w:val="ListBullet"/>
      </w:pPr>
      <w:r>
        <w:t>Validate the algorithm with two actual ESP32 nodes and a real communication link before claiming hardware wireless performance.</w:t>
      </w:r>
    </w:p>
    <w:p w14:paraId="40CE73DD" w14:textId="77777777" w:rsidR="00965323" w:rsidRDefault="00000000">
      <w:pPr>
        <w:pStyle w:val="Heading1"/>
      </w:pPr>
      <w:r>
        <w:t>15. Project Reproducibility Checklist</w:t>
      </w:r>
    </w:p>
    <w:p w14:paraId="4B3FC053" w14:textId="77777777" w:rsidR="00965323" w:rsidRDefault="00000000">
      <w:pPr>
        <w:pStyle w:val="ListBullet"/>
      </w:pPr>
      <w:r>
        <w:t xml:space="preserve">☐ ESP32 </w:t>
      </w:r>
      <w:proofErr w:type="spellStart"/>
      <w:r>
        <w:t>Wokwi</w:t>
      </w:r>
      <w:proofErr w:type="spellEnd"/>
      <w:r>
        <w:t xml:space="preserve"> project created.</w:t>
      </w:r>
    </w:p>
    <w:p w14:paraId="67C1FE3A" w14:textId="77777777" w:rsidR="00965323" w:rsidRDefault="00000000">
      <w:pPr>
        <w:pStyle w:val="ListBullet"/>
      </w:pPr>
      <w:r>
        <w:t>☐ All hardware components placed.</w:t>
      </w:r>
    </w:p>
    <w:p w14:paraId="1842DB41" w14:textId="77777777" w:rsidR="00965323" w:rsidRDefault="00000000">
      <w:pPr>
        <w:pStyle w:val="ListBullet"/>
      </w:pPr>
      <w:r>
        <w:t>☐ GPIO wiring matches the pin table.</w:t>
      </w:r>
    </w:p>
    <w:p w14:paraId="57E1FA78" w14:textId="77777777" w:rsidR="00965323" w:rsidRDefault="00000000">
      <w:pPr>
        <w:pStyle w:val="ListBullet"/>
      </w:pPr>
      <w:r>
        <w:t>☐ OLED addresses configured as 0x3C and 0x3D.</w:t>
      </w:r>
    </w:p>
    <w:p w14:paraId="1352ADBB" w14:textId="77777777" w:rsidR="00965323" w:rsidRDefault="00000000">
      <w:pPr>
        <w:pStyle w:val="ListBullet"/>
      </w:pPr>
      <w:r>
        <w:t>☐ main.py uploaded.</w:t>
      </w:r>
    </w:p>
    <w:p w14:paraId="65DF9421" w14:textId="77777777" w:rsidR="00965323" w:rsidRDefault="00000000">
      <w:pPr>
        <w:pStyle w:val="ListBullet"/>
      </w:pPr>
      <w:r>
        <w:t>☐ ml_model.py uploaded.</w:t>
      </w:r>
    </w:p>
    <w:p w14:paraId="4D42B4D7" w14:textId="77777777" w:rsidR="00965323" w:rsidRDefault="00000000">
      <w:pPr>
        <w:pStyle w:val="ListBullet"/>
      </w:pPr>
      <w:r>
        <w:t>☐ security.py uploaded.</w:t>
      </w:r>
    </w:p>
    <w:p w14:paraId="132089CE" w14:textId="77777777" w:rsidR="00965323" w:rsidRDefault="00000000">
      <w:pPr>
        <w:pStyle w:val="ListBullet"/>
      </w:pPr>
      <w:r>
        <w:t>☐ performance.py uploaded.</w:t>
      </w:r>
    </w:p>
    <w:p w14:paraId="62535450" w14:textId="77777777" w:rsidR="00965323" w:rsidRDefault="00000000">
      <w:pPr>
        <w:pStyle w:val="ListBullet"/>
      </w:pPr>
      <w:r>
        <w:t>☐ experiment.py uploaded.</w:t>
      </w:r>
    </w:p>
    <w:p w14:paraId="31D66EE9" w14:textId="77777777" w:rsidR="00965323" w:rsidRDefault="00000000">
      <w:pPr>
        <w:pStyle w:val="ListBullet"/>
      </w:pPr>
      <w:r>
        <w:t xml:space="preserve">☐ SSD1306 / </w:t>
      </w:r>
      <w:proofErr w:type="spellStart"/>
      <w:r>
        <w:t>OneWire</w:t>
      </w:r>
      <w:proofErr w:type="spellEnd"/>
      <w:r>
        <w:t xml:space="preserve"> / DS18B20 support files available.</w:t>
      </w:r>
    </w:p>
    <w:p w14:paraId="0A699F10" w14:textId="77777777" w:rsidR="00965323" w:rsidRDefault="00000000">
      <w:pPr>
        <w:pStyle w:val="ListBullet"/>
      </w:pPr>
      <w:r>
        <w:t>☐ Simulation starts without import errors.</w:t>
      </w:r>
    </w:p>
    <w:p w14:paraId="1107E80E" w14:textId="77777777" w:rsidR="00965323" w:rsidRDefault="00000000">
      <w:pPr>
        <w:pStyle w:val="ListBullet"/>
      </w:pPr>
      <w:r>
        <w:lastRenderedPageBreak/>
        <w:t>☐ SEND button increments sequence number.</w:t>
      </w:r>
    </w:p>
    <w:p w14:paraId="775E203F" w14:textId="77777777" w:rsidR="00965323" w:rsidRDefault="00000000">
      <w:pPr>
        <w:pStyle w:val="ListBullet"/>
      </w:pPr>
      <w:r>
        <w:t>☐ MODE button cycles modes.</w:t>
      </w:r>
    </w:p>
    <w:p w14:paraId="710815CF" w14:textId="77777777" w:rsidR="00965323" w:rsidRDefault="00000000">
      <w:pPr>
        <w:pStyle w:val="ListBullet"/>
      </w:pPr>
      <w:r>
        <w:t>☐ Potentiometer changes simulated SNR.</w:t>
      </w:r>
    </w:p>
    <w:p w14:paraId="5E398907" w14:textId="77777777" w:rsidR="00965323" w:rsidRDefault="00000000">
      <w:pPr>
        <w:pStyle w:val="ListBullet"/>
      </w:pPr>
      <w:r>
        <w:t>☐ BER and CRC are displayed after transmission.</w:t>
      </w:r>
    </w:p>
    <w:p w14:paraId="604AC1DC" w14:textId="77777777" w:rsidR="00965323" w:rsidRDefault="00000000">
      <w:pPr>
        <w:pStyle w:val="Heading1"/>
      </w:pPr>
      <w:r>
        <w:t>16. Privacy / Personal-Information Statement</w:t>
      </w:r>
    </w:p>
    <w:p w14:paraId="2EFBF97A" w14:textId="77777777" w:rsidR="00965323" w:rsidRDefault="00000000">
      <w:r>
        <w:t>This document intentionally contains no laptop IP address, MAC address, network address, physical address, account number, password, private key, personal contact information, or other private system information. The only personal field intentionally left available is the project-author name field on the cover page.</w:t>
      </w:r>
    </w:p>
    <w:p w14:paraId="139E8E05" w14:textId="77777777" w:rsidR="00965323" w:rsidRDefault="00000000">
      <w:pPr>
        <w:pStyle w:val="Heading1"/>
      </w:pPr>
      <w:r>
        <w:t>17. Final Project Statement</w:t>
      </w:r>
    </w:p>
    <w:p w14:paraId="44BB2158" w14:textId="77777777" w:rsidR="00965323" w:rsidRDefault="00000000">
      <w:r>
        <w:t>The implementation is an activity-stage research prototype. It is intended to demonstrate the end-to-end concept of intelligent modulation selection, pilot-assisted channel estimation, equalization, BER evaluation and CRC-based integrity checking in a controlled ESP32/</w:t>
      </w:r>
      <w:proofErr w:type="spellStart"/>
      <w:r>
        <w:t>Wokwi</w:t>
      </w:r>
      <w:proofErr w:type="spellEnd"/>
      <w:r>
        <w:t xml:space="preserve"> environment. Further validation, measurement, dataset development and hardware experimentation can be carried out as subsequent research work.</w:t>
      </w:r>
    </w:p>
    <w:sectPr w:rsidR="0096532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EA4AA" w14:textId="77777777" w:rsidR="00D07197" w:rsidRDefault="00D07197">
      <w:pPr>
        <w:spacing w:after="0" w:line="240" w:lineRule="auto"/>
      </w:pPr>
      <w:r>
        <w:separator/>
      </w:r>
    </w:p>
  </w:endnote>
  <w:endnote w:type="continuationSeparator" w:id="0">
    <w:p w14:paraId="6EED5444" w14:textId="77777777" w:rsidR="00D07197" w:rsidRDefault="00D0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46B7" w14:textId="77777777" w:rsidR="00965323" w:rsidRDefault="00000000">
    <w:pPr>
      <w:pStyle w:val="Footer"/>
      <w:jc w:val="center"/>
    </w:pPr>
    <w:r>
      <w:fldChar w:fldCharType="begin"/>
    </w:r>
    <w:r>
      <w:instrText xml:space="preserve"> PAGE </w:instrText>
    </w:r>
    <w:r>
      <w:fldChar w:fldCharType="separate"/>
    </w:r>
    <w:r w:rsidR="003B27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F4D27" w14:textId="77777777" w:rsidR="00D07197" w:rsidRDefault="00D07197">
      <w:pPr>
        <w:spacing w:after="0" w:line="240" w:lineRule="auto"/>
      </w:pPr>
      <w:r>
        <w:separator/>
      </w:r>
    </w:p>
  </w:footnote>
  <w:footnote w:type="continuationSeparator" w:id="0">
    <w:p w14:paraId="2B5A0D95" w14:textId="77777777" w:rsidR="00D07197" w:rsidRDefault="00D07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75126">
    <w:abstractNumId w:val="8"/>
  </w:num>
  <w:num w:numId="2" w16cid:durableId="442770648">
    <w:abstractNumId w:val="6"/>
  </w:num>
  <w:num w:numId="3" w16cid:durableId="1746955292">
    <w:abstractNumId w:val="5"/>
  </w:num>
  <w:num w:numId="4" w16cid:durableId="1430739017">
    <w:abstractNumId w:val="4"/>
  </w:num>
  <w:num w:numId="5" w16cid:durableId="291640337">
    <w:abstractNumId w:val="7"/>
  </w:num>
  <w:num w:numId="6" w16cid:durableId="187498958">
    <w:abstractNumId w:val="3"/>
  </w:num>
  <w:num w:numId="7" w16cid:durableId="1779637927">
    <w:abstractNumId w:val="2"/>
  </w:num>
  <w:num w:numId="8" w16cid:durableId="1273395986">
    <w:abstractNumId w:val="1"/>
  </w:num>
  <w:num w:numId="9" w16cid:durableId="144823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1E1"/>
    <w:rsid w:val="00326F90"/>
    <w:rsid w:val="003B27AA"/>
    <w:rsid w:val="00742A38"/>
    <w:rsid w:val="00965323"/>
    <w:rsid w:val="00A1021B"/>
    <w:rsid w:val="00AA1D8D"/>
    <w:rsid w:val="00B47730"/>
    <w:rsid w:val="00C16AEB"/>
    <w:rsid w:val="00CB0664"/>
    <w:rsid w:val="00D07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4DFD7"/>
  <w14:defaultImageDpi w14:val="300"/>
  <w15:docId w15:val="{0F75750E-F8FF-4162-A8E9-DF896B8D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4218</Words>
  <Characters>24047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P</cp:lastModifiedBy>
  <cp:revision>3</cp:revision>
  <dcterms:created xsi:type="dcterms:W3CDTF">2013-12-23T23:15:00Z</dcterms:created>
  <dcterms:modified xsi:type="dcterms:W3CDTF">2026-08-19T17:19:00Z</dcterms:modified>
  <cp:category/>
</cp:coreProperties>
</file>